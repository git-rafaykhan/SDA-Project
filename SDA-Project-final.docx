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CCC39" w14:textId="77777777" w:rsidR="00CF33E7" w:rsidRPr="00BC5E55" w:rsidRDefault="00CF33E7" w:rsidP="00CF33E7">
      <w:pPr>
        <w:jc w:val="center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inline distT="0" distB="0" distL="0" distR="0" wp14:anchorId="433F022D" wp14:editId="6343490B">
            <wp:extent cx="2114550" cy="2114550"/>
            <wp:effectExtent l="0" t="0" r="0" b="0"/>
            <wp:docPr id="183879609" name="Picture 2" descr="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pu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8B7D" w14:textId="77777777" w:rsidR="00CF33E7" w:rsidRPr="00BC5E55" w:rsidRDefault="00CF33E7" w:rsidP="00CF33E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227AF9A7" w14:textId="77777777" w:rsidR="00CF33E7" w:rsidRPr="00BC5E55" w:rsidRDefault="00CF33E7" w:rsidP="00CF33E7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BC5E55">
        <w:rPr>
          <w:rFonts w:asciiTheme="majorHAnsi" w:hAnsiTheme="majorHAnsi" w:cstheme="majorHAnsi"/>
          <w:b/>
          <w:bCs/>
          <w:sz w:val="40"/>
          <w:szCs w:val="40"/>
          <w:u w:val="single"/>
        </w:rPr>
        <w:t>NATIONAL UNIVERSITY OF MODERN LANGUAGES</w:t>
      </w:r>
    </w:p>
    <w:p w14:paraId="62C83AD5" w14:textId="77777777" w:rsidR="00CF33E7" w:rsidRPr="00BC5E55" w:rsidRDefault="00CF33E7" w:rsidP="00CF33E7">
      <w:pPr>
        <w:rPr>
          <w:rFonts w:asciiTheme="majorHAnsi" w:hAnsiTheme="majorHAnsi" w:cstheme="majorHAnsi"/>
          <w:u w:val="single"/>
        </w:rPr>
      </w:pPr>
    </w:p>
    <w:p w14:paraId="485368DE" w14:textId="44D010CB" w:rsidR="00CF33E7" w:rsidRPr="00BC5E55" w:rsidRDefault="00BC5E55" w:rsidP="00CF33E7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Software Design and Architecture Final Project</w:t>
      </w:r>
    </w:p>
    <w:p w14:paraId="42EAEEF4" w14:textId="77777777" w:rsidR="00CF33E7" w:rsidRPr="00BC5E55" w:rsidRDefault="00CF33E7" w:rsidP="00CF33E7">
      <w:pPr>
        <w:rPr>
          <w:rFonts w:asciiTheme="majorHAnsi" w:hAnsiTheme="majorHAnsi" w:cstheme="majorHAnsi"/>
          <w:b/>
          <w:bCs/>
          <w:u w:val="single"/>
        </w:rPr>
      </w:pPr>
    </w:p>
    <w:p w14:paraId="767F21FA" w14:textId="6C9BDB40" w:rsidR="006D225A" w:rsidRPr="00BC5E55" w:rsidRDefault="00CF33E7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>NAME</w:t>
      </w:r>
      <w:r w:rsidR="00BC5E55" w:rsidRPr="00BC5E55">
        <w:rPr>
          <w:rFonts w:asciiTheme="majorHAnsi" w:hAnsiTheme="majorHAnsi" w:cstheme="majorHAnsi"/>
          <w:b/>
          <w:bCs/>
          <w:sz w:val="32"/>
          <w:szCs w:val="32"/>
        </w:rPr>
        <w:t>S</w:t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6D225A" w:rsidRPr="00BC5E55">
        <w:rPr>
          <w:rFonts w:asciiTheme="majorHAnsi" w:hAnsiTheme="majorHAnsi" w:cstheme="majorHAnsi"/>
          <w:b/>
          <w:bCs/>
          <w:sz w:val="32"/>
          <w:szCs w:val="32"/>
        </w:rPr>
        <w:tab/>
        <w:t>Abdul Rafay</w:t>
      </w:r>
    </w:p>
    <w:p w14:paraId="5F6C04C7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Ahmed Raza</w:t>
      </w:r>
    </w:p>
    <w:p w14:paraId="03EC1C2C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Zohaib Ijaz</w:t>
      </w:r>
    </w:p>
    <w:p w14:paraId="07BA6C3A" w14:textId="77777777" w:rsidR="006D225A" w:rsidRPr="00BC5E55" w:rsidRDefault="006D225A" w:rsidP="00CF33E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  <w:t>Nazish Khan</w:t>
      </w:r>
    </w:p>
    <w:p w14:paraId="49DDEC78" w14:textId="0903915C" w:rsidR="00CF33E7" w:rsidRPr="00BC5E55" w:rsidRDefault="006D225A" w:rsidP="00CF33E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r w:rsidRPr="00BC5E55">
        <w:rPr>
          <w:rFonts w:asciiTheme="majorHAnsi" w:hAnsiTheme="majorHAnsi" w:cstheme="majorHAnsi"/>
          <w:b/>
          <w:bCs/>
          <w:sz w:val="32"/>
          <w:szCs w:val="32"/>
        </w:rPr>
        <w:tab/>
      </w:r>
      <w:proofErr w:type="spellStart"/>
      <w:r w:rsidRPr="00BC5E55">
        <w:rPr>
          <w:rFonts w:asciiTheme="majorHAnsi" w:hAnsiTheme="majorHAnsi" w:cstheme="majorHAnsi"/>
          <w:b/>
          <w:bCs/>
          <w:sz w:val="32"/>
          <w:szCs w:val="32"/>
        </w:rPr>
        <w:t>Saveera</w:t>
      </w:r>
      <w:proofErr w:type="spellEnd"/>
      <w:r w:rsidRPr="00BC5E55">
        <w:rPr>
          <w:rFonts w:asciiTheme="majorHAnsi" w:hAnsiTheme="majorHAnsi" w:cstheme="majorHAnsi"/>
          <w:b/>
          <w:bCs/>
          <w:sz w:val="32"/>
          <w:szCs w:val="32"/>
        </w:rPr>
        <w:t xml:space="preserve"> Bhatti</w:t>
      </w:r>
      <w:r w:rsidR="00CF33E7" w:rsidRPr="00BC5E55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BC5E55">
        <w:rPr>
          <w:rFonts w:asciiTheme="majorHAnsi" w:hAnsiTheme="majorHAnsi" w:cstheme="majorHAnsi"/>
          <w:sz w:val="20"/>
          <w:szCs w:val="20"/>
        </w:rPr>
        <w:tab/>
      </w:r>
      <w:r w:rsidR="00CF33E7" w:rsidRPr="00BC5E55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728BCAF4" w14:textId="77777777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PROGRAM:</w:t>
      </w:r>
      <w:r w:rsidRPr="00BC5E55">
        <w:rPr>
          <w:rFonts w:asciiTheme="majorHAnsi" w:hAnsiTheme="majorHAnsi" w:cstheme="majorHAnsi"/>
          <w:sz w:val="28"/>
          <w:szCs w:val="28"/>
        </w:rPr>
        <w:t xml:space="preserve">  BSSE (4</w:t>
      </w:r>
      <w:r w:rsidRPr="00BC5E55">
        <w:rPr>
          <w:rFonts w:asciiTheme="majorHAnsi" w:hAnsiTheme="majorHAnsi" w:cstheme="majorHAnsi"/>
          <w:sz w:val="28"/>
          <w:szCs w:val="28"/>
          <w:vertAlign w:val="superscript"/>
        </w:rPr>
        <w:t>th</w:t>
      </w:r>
      <w:r w:rsidRPr="00BC5E55">
        <w:rPr>
          <w:rFonts w:asciiTheme="majorHAnsi" w:hAnsiTheme="majorHAnsi" w:cstheme="majorHAnsi"/>
          <w:sz w:val="28"/>
          <w:szCs w:val="28"/>
        </w:rPr>
        <w:t xml:space="preserve"> Semester)</w:t>
      </w:r>
    </w:p>
    <w:p w14:paraId="77F5D671" w14:textId="29A768D6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COURSE:</w:t>
      </w:r>
      <w:r w:rsidRPr="00BC5E55">
        <w:rPr>
          <w:rFonts w:asciiTheme="majorHAnsi" w:hAnsiTheme="majorHAnsi" w:cstheme="majorHAnsi"/>
          <w:sz w:val="28"/>
          <w:szCs w:val="28"/>
        </w:rPr>
        <w:t xml:space="preserve"> </w:t>
      </w:r>
      <w:r w:rsidR="006D225A" w:rsidRPr="00BC5E55">
        <w:rPr>
          <w:rFonts w:asciiTheme="majorHAnsi" w:hAnsiTheme="majorHAnsi" w:cstheme="majorHAnsi"/>
          <w:sz w:val="28"/>
          <w:szCs w:val="28"/>
        </w:rPr>
        <w:t>SOFTWARE DESIGN AND ARCHITECTURE</w:t>
      </w:r>
    </w:p>
    <w:p w14:paraId="2D30AB28" w14:textId="21BFB5AB" w:rsidR="00CF33E7" w:rsidRPr="00BC5E55" w:rsidRDefault="00CF33E7" w:rsidP="00CF33E7">
      <w:pPr>
        <w:rPr>
          <w:rFonts w:asciiTheme="majorHAnsi" w:hAnsiTheme="majorHAnsi" w:cstheme="majorHAnsi"/>
          <w:sz w:val="20"/>
          <w:szCs w:val="20"/>
        </w:rPr>
      </w:pPr>
      <w:r w:rsidRPr="00BC5E55">
        <w:rPr>
          <w:rFonts w:asciiTheme="majorHAnsi" w:hAnsiTheme="majorHAnsi" w:cstheme="majorHAnsi"/>
          <w:b/>
          <w:bCs/>
          <w:sz w:val="28"/>
          <w:szCs w:val="28"/>
        </w:rPr>
        <w:t>SUBMITTED TO:</w:t>
      </w:r>
      <w:r w:rsidRPr="00BC5E55">
        <w:rPr>
          <w:rFonts w:asciiTheme="majorHAnsi" w:hAnsiTheme="majorHAnsi" w:cstheme="majorHAnsi"/>
          <w:sz w:val="28"/>
          <w:szCs w:val="28"/>
        </w:rPr>
        <w:t xml:space="preserve"> </w:t>
      </w:r>
      <w:r w:rsidR="006D225A" w:rsidRPr="00BC5E55">
        <w:rPr>
          <w:rFonts w:asciiTheme="majorHAnsi" w:hAnsiTheme="majorHAnsi" w:cstheme="majorHAnsi"/>
          <w:sz w:val="28"/>
          <w:szCs w:val="28"/>
        </w:rPr>
        <w:t>Sir Anas Bilal</w:t>
      </w:r>
    </w:p>
    <w:p w14:paraId="3F22EBFB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29FC0A16" w14:textId="532EAECD" w:rsidR="00CF33E7" w:rsidRPr="00BC5E55" w:rsidRDefault="00CF33E7" w:rsidP="00CF33E7">
      <w:pPr>
        <w:rPr>
          <w:rFonts w:asciiTheme="majorHAnsi" w:hAnsiTheme="majorHAnsi" w:cstheme="majorHAnsi"/>
          <w:b/>
          <w:bCs/>
        </w:rPr>
      </w:pPr>
      <w:r w:rsidRPr="00BC5E55">
        <w:rPr>
          <w:rFonts w:asciiTheme="majorHAnsi" w:hAnsiTheme="majorHAnsi" w:cstheme="majorHAnsi"/>
          <w:b/>
          <w:bCs/>
          <w:u w:val="single"/>
        </w:rPr>
        <w:t>DATE</w:t>
      </w:r>
      <w:r w:rsidRPr="00BC5E55">
        <w:rPr>
          <w:rFonts w:asciiTheme="majorHAnsi" w:hAnsiTheme="majorHAnsi" w:cstheme="majorHAnsi"/>
          <w:b/>
          <w:bCs/>
        </w:rPr>
        <w:t xml:space="preserve">: </w:t>
      </w:r>
      <w:r w:rsidR="00BC5E55">
        <w:rPr>
          <w:rFonts w:asciiTheme="majorHAnsi" w:hAnsiTheme="majorHAnsi" w:cstheme="majorHAnsi"/>
          <w:b/>
          <w:bCs/>
          <w:u w:val="single"/>
        </w:rPr>
        <w:t>26 May 2025</w:t>
      </w:r>
      <w:r w:rsidRPr="00BC5E55">
        <w:rPr>
          <w:rFonts w:asciiTheme="majorHAnsi" w:hAnsiTheme="majorHAnsi" w:cstheme="majorHAnsi"/>
          <w:b/>
          <w:bCs/>
        </w:rPr>
        <w:t xml:space="preserve">                                              </w:t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</w:r>
      <w:r w:rsidRPr="00BC5E55">
        <w:rPr>
          <w:rFonts w:asciiTheme="majorHAnsi" w:hAnsiTheme="majorHAnsi" w:cstheme="majorHAnsi"/>
          <w:b/>
          <w:bCs/>
        </w:rPr>
        <w:tab/>
        <w:t xml:space="preserve">      </w:t>
      </w:r>
      <w:r w:rsidRPr="00BC5E55">
        <w:rPr>
          <w:rFonts w:asciiTheme="majorHAnsi" w:hAnsiTheme="majorHAnsi" w:cstheme="majorHAnsi"/>
          <w:b/>
          <w:bCs/>
          <w:u w:val="single"/>
        </w:rPr>
        <w:t>DAY</w:t>
      </w:r>
      <w:r w:rsidRPr="00BC5E55">
        <w:rPr>
          <w:rFonts w:asciiTheme="majorHAnsi" w:hAnsiTheme="majorHAnsi" w:cstheme="majorHAnsi"/>
          <w:b/>
          <w:bCs/>
        </w:rPr>
        <w:t xml:space="preserve">: </w:t>
      </w:r>
      <w:r w:rsidR="00BC5E55">
        <w:rPr>
          <w:rFonts w:asciiTheme="majorHAnsi" w:hAnsiTheme="majorHAnsi" w:cstheme="majorHAnsi"/>
          <w:b/>
          <w:bCs/>
          <w:u w:val="single"/>
        </w:rPr>
        <w:t>Sunday</w:t>
      </w:r>
    </w:p>
    <w:sdt>
      <w:sdtPr>
        <w:rPr>
          <w:rFonts w:asciiTheme="minorHAnsi" w:eastAsiaTheme="minorEastAsia" w:hAnsiTheme="minorHAnsi" w:cstheme="majorHAnsi"/>
          <w:b w:val="0"/>
          <w:bCs w:val="0"/>
          <w:color w:val="auto"/>
          <w:sz w:val="22"/>
          <w:szCs w:val="22"/>
        </w:rPr>
        <w:id w:val="-18771471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48063D" w14:textId="77777777" w:rsidR="00BC5E55" w:rsidRDefault="00BC5E55">
          <w:pPr>
            <w:pStyle w:val="TOCHeading"/>
            <w:rPr>
              <w:rFonts w:cstheme="majorHAnsi"/>
            </w:rPr>
          </w:pPr>
        </w:p>
        <w:p w14:paraId="6A6D4995" w14:textId="48E44C18" w:rsidR="006D225A" w:rsidRPr="00BC5E55" w:rsidRDefault="006D225A">
          <w:pPr>
            <w:pStyle w:val="TOCHeading"/>
            <w:rPr>
              <w:rFonts w:cstheme="majorHAnsi"/>
            </w:rPr>
          </w:pPr>
          <w:r w:rsidRPr="00BC5E55">
            <w:rPr>
              <w:rFonts w:cstheme="majorHAnsi"/>
            </w:rPr>
            <w:t>Table of Contents</w:t>
          </w:r>
        </w:p>
        <w:p w14:paraId="55359087" w14:textId="1BF0DBCF" w:rsidR="009A24C3" w:rsidRDefault="006D225A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BC5E55">
            <w:rPr>
              <w:rFonts w:asciiTheme="majorHAnsi" w:hAnsiTheme="majorHAnsi" w:cstheme="majorHAnsi"/>
            </w:rPr>
            <w:fldChar w:fldCharType="begin"/>
          </w:r>
          <w:r w:rsidRPr="00BC5E55">
            <w:rPr>
              <w:rFonts w:asciiTheme="majorHAnsi" w:hAnsiTheme="majorHAnsi" w:cstheme="majorHAnsi"/>
            </w:rPr>
            <w:instrText xml:space="preserve"> TOC \o "1-3" \h \z \u </w:instrText>
          </w:r>
          <w:r w:rsidRPr="00BC5E55">
            <w:rPr>
              <w:rFonts w:asciiTheme="majorHAnsi" w:hAnsiTheme="majorHAnsi" w:cstheme="majorHAnsi"/>
            </w:rPr>
            <w:fldChar w:fldCharType="separate"/>
          </w:r>
          <w:hyperlink w:anchor="_Toc199645685" w:history="1">
            <w:r w:rsidR="009A24C3" w:rsidRPr="00575BB2">
              <w:rPr>
                <w:rStyle w:val="Hyperlink"/>
                <w:rFonts w:cstheme="majorHAnsi"/>
                <w:noProof/>
              </w:rPr>
              <w:t>1. Domain Model Diagram</w:t>
            </w:r>
            <w:r w:rsidR="009A24C3">
              <w:rPr>
                <w:noProof/>
                <w:webHidden/>
              </w:rPr>
              <w:tab/>
            </w:r>
            <w:r w:rsidR="009A24C3">
              <w:rPr>
                <w:noProof/>
                <w:webHidden/>
              </w:rPr>
              <w:fldChar w:fldCharType="begin"/>
            </w:r>
            <w:r w:rsidR="009A24C3">
              <w:rPr>
                <w:noProof/>
                <w:webHidden/>
              </w:rPr>
              <w:instrText xml:space="preserve"> PAGEREF _Toc199645685 \h </w:instrText>
            </w:r>
            <w:r w:rsidR="009A24C3">
              <w:rPr>
                <w:noProof/>
                <w:webHidden/>
              </w:rPr>
            </w:r>
            <w:r w:rsidR="009A24C3">
              <w:rPr>
                <w:noProof/>
                <w:webHidden/>
              </w:rPr>
              <w:fldChar w:fldCharType="separate"/>
            </w:r>
            <w:r w:rsidR="009A24C3">
              <w:rPr>
                <w:noProof/>
                <w:webHidden/>
              </w:rPr>
              <w:t>4</w:t>
            </w:r>
            <w:r w:rsidR="009A24C3">
              <w:rPr>
                <w:noProof/>
                <w:webHidden/>
              </w:rPr>
              <w:fldChar w:fldCharType="end"/>
            </w:r>
          </w:hyperlink>
        </w:p>
        <w:p w14:paraId="02F66DBA" w14:textId="0E418CC0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86" w:history="1">
            <w:r w:rsidRPr="00575BB2">
              <w:rPr>
                <w:rStyle w:val="Hyperlink"/>
                <w:rFonts w:cstheme="majorHAnsi"/>
                <w:noProof/>
              </w:rPr>
              <w:t>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3483" w14:textId="2B0382D7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87" w:history="1">
            <w:r w:rsidRPr="00575BB2">
              <w:rPr>
                <w:rStyle w:val="Hyperlink"/>
                <w:rFonts w:cstheme="majorHAnsi"/>
                <w:noProof/>
              </w:rPr>
              <w:t>3.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6B6C" w14:textId="016D6728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8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D2F2" w14:textId="7426480B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8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9570A" w14:textId="483E97EA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25A1" w14:textId="2F05321C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942DD" w14:textId="05D9F037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0D06" w14:textId="1CBECC51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78DF" w14:textId="452F9BEB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4" w:history="1">
            <w:r w:rsidRPr="00575BB2">
              <w:rPr>
                <w:rStyle w:val="Hyperlink"/>
                <w:rFonts w:cstheme="majorHAnsi"/>
                <w:noProof/>
              </w:rPr>
              <w:t>4.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C6BF" w14:textId="3A6DCE76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5" w:history="1">
            <w:r w:rsidRPr="00575BB2">
              <w:rPr>
                <w:rStyle w:val="Hyperlink"/>
                <w:rFonts w:cstheme="majorHAnsi"/>
                <w:noProof/>
              </w:rPr>
              <w:t>6. State Machine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6F06" w14:textId="225FC48C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8E04B" w14:textId="64CF3ABD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700B" w14:textId="0176B6EA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8" w:history="1">
            <w:r w:rsidRPr="00575BB2">
              <w:rPr>
                <w:rStyle w:val="Hyperlink"/>
                <w:rFonts w:cstheme="majorHAnsi"/>
                <w:noProof/>
              </w:rPr>
              <w:t>7.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424D3" w14:textId="28F06C08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699" w:history="1">
            <w:r w:rsidRPr="00575BB2">
              <w:rPr>
                <w:rStyle w:val="Hyperlink"/>
                <w:rFonts w:cstheme="majorHAnsi"/>
                <w:noProof/>
              </w:rPr>
              <w:t>8.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696D" w14:textId="385F74AE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0" w:history="1">
            <w:r w:rsidRPr="00575BB2">
              <w:rPr>
                <w:rStyle w:val="Hyperlink"/>
                <w:rFonts w:cstheme="majorHAnsi"/>
                <w:noProof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4BF9" w14:textId="042571DC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1" w:history="1">
            <w:r w:rsidRPr="00575BB2">
              <w:rPr>
                <w:rStyle w:val="Hyperlink"/>
                <w:rFonts w:cstheme="majorHAnsi"/>
                <w:noProof/>
              </w:rPr>
              <w:t>Use Case 1: Manage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4CF8" w14:textId="76A015F5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2" w:history="1">
            <w:r w:rsidRPr="00575BB2">
              <w:rPr>
                <w:rStyle w:val="Hyperlink"/>
                <w:rFonts w:cstheme="majorHAnsi"/>
                <w:noProof/>
              </w:rPr>
              <w:t>Use Case 2: Manage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2CB2B" w14:textId="599FB086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3" w:history="1">
            <w:r w:rsidRPr="00575BB2">
              <w:rPr>
                <w:rStyle w:val="Hyperlink"/>
                <w:rFonts w:cstheme="majorHAnsi"/>
                <w:noProof/>
              </w:rPr>
              <w:t>Use Case 3: Manage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FAE0" w14:textId="6C54EAA4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4" w:history="1">
            <w:r w:rsidRPr="00575BB2">
              <w:rPr>
                <w:rStyle w:val="Hyperlink"/>
                <w:rFonts w:cstheme="majorHAnsi"/>
                <w:noProof/>
              </w:rPr>
              <w:t>Use Case 4: Manage Stock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D70" w14:textId="603C34F9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5" w:history="1">
            <w:r w:rsidRPr="00575BB2">
              <w:rPr>
                <w:rStyle w:val="Hyperlink"/>
                <w:rFonts w:cstheme="majorHAnsi"/>
                <w:noProof/>
              </w:rPr>
              <w:t>Use Case 5: Generate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D844" w14:textId="3CE5A365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6" w:history="1">
            <w:r w:rsidRPr="00575BB2">
              <w:rPr>
                <w:rStyle w:val="Hyperlink"/>
                <w:rFonts w:cstheme="majorHAnsi"/>
                <w:noProof/>
              </w:rPr>
              <w:t>Use Case 6: 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75BB" w14:textId="0F190AEC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7" w:history="1">
            <w:r w:rsidRPr="00575BB2">
              <w:rPr>
                <w:rStyle w:val="Hyperlink"/>
                <w:rFonts w:cstheme="majorHAnsi"/>
                <w:noProof/>
              </w:rPr>
              <w:t>Use Case 7: Update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5649" w14:textId="6A193BED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8" w:history="1">
            <w:r w:rsidRPr="00575BB2">
              <w:rPr>
                <w:rStyle w:val="Hyperlink"/>
                <w:rFonts w:cstheme="majorHAnsi"/>
                <w:noProof/>
              </w:rPr>
              <w:t>Use Case 8: Delete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EFB4" w14:textId="20B4B968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09" w:history="1">
            <w:r w:rsidRPr="00575BB2">
              <w:rPr>
                <w:rStyle w:val="Hyperlink"/>
                <w:rFonts w:cstheme="majorHAnsi"/>
                <w:noProof/>
              </w:rPr>
              <w:t>Use Case 9: View Customer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CDA4" w14:textId="4DD2006B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0" w:history="1">
            <w:r w:rsidRPr="00575BB2">
              <w:rPr>
                <w:rStyle w:val="Hyperlink"/>
                <w:rFonts w:cstheme="majorHAnsi"/>
                <w:noProof/>
              </w:rPr>
              <w:t>Use Case 10: Search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F327" w14:textId="60DDBFC1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1" w:history="1">
            <w:r w:rsidRPr="00575BB2">
              <w:rPr>
                <w:rStyle w:val="Hyperlink"/>
                <w:rFonts w:cstheme="majorHAnsi"/>
                <w:noProof/>
              </w:rPr>
              <w:t>Use Case 11: Search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C128E" w14:textId="751E0341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2" w:history="1">
            <w:r w:rsidRPr="00575BB2">
              <w:rPr>
                <w:rStyle w:val="Hyperlink"/>
                <w:rFonts w:cstheme="majorHAnsi"/>
                <w:noProof/>
              </w:rPr>
              <w:t>Use Case 12: View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C74D" w14:textId="29A945AE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3" w:history="1">
            <w:r w:rsidRPr="00575BB2">
              <w:rPr>
                <w:rStyle w:val="Hyperlink"/>
                <w:rFonts w:cstheme="majorHAnsi"/>
                <w:noProof/>
              </w:rPr>
              <w:t>Use Case 13: Filter Products by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963D" w14:textId="63006687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4" w:history="1">
            <w:r w:rsidRPr="00575BB2">
              <w:rPr>
                <w:rStyle w:val="Hyperlink"/>
                <w:rFonts w:cstheme="majorHAnsi"/>
                <w:noProof/>
              </w:rPr>
              <w:t>Use Case 14: 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5DA8" w14:textId="052FAB92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5" w:history="1">
            <w:r w:rsidRPr="00575BB2">
              <w:rPr>
                <w:rStyle w:val="Hyperlink"/>
                <w:rFonts w:cstheme="majorHAnsi"/>
                <w:noProof/>
              </w:rPr>
              <w:t>Use Case 15: Search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B20D" w14:textId="73292B8B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6" w:history="1">
            <w:r w:rsidRPr="00575BB2">
              <w:rPr>
                <w:rStyle w:val="Hyperlink"/>
                <w:rFonts w:cstheme="majorHAnsi"/>
                <w:noProof/>
              </w:rPr>
              <w:t>Use Case 16: Cancel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6327" w14:textId="5DFBEE3A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7" w:history="1">
            <w:r w:rsidRPr="00575BB2">
              <w:rPr>
                <w:rStyle w:val="Hyperlink"/>
                <w:rFonts w:cstheme="majorHAnsi"/>
                <w:noProof/>
              </w:rPr>
              <w:t>Use Case 17: Manage 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C57A" w14:textId="03DCAFF6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8" w:history="1">
            <w:r w:rsidRPr="00575BB2">
              <w:rPr>
                <w:rStyle w:val="Hyperlink"/>
                <w:rFonts w:cstheme="majorHAnsi"/>
                <w:noProof/>
              </w:rPr>
              <w:t>Use Case 18: Update Vendor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D241" w14:textId="5ED8BDB3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19" w:history="1">
            <w:r w:rsidRPr="00575BB2">
              <w:rPr>
                <w:rStyle w:val="Hyperlink"/>
                <w:rFonts w:cstheme="majorHAnsi"/>
                <w:noProof/>
              </w:rPr>
              <w:t>Use Case 19: Manage Warranty Claims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0E80C" w14:textId="5BAC8D9F" w:rsidR="009A24C3" w:rsidRDefault="009A24C3">
          <w:pPr>
            <w:pStyle w:val="TOC2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20" w:history="1">
            <w:r w:rsidRPr="00575BB2">
              <w:rPr>
                <w:rStyle w:val="Hyperlink"/>
                <w:rFonts w:cstheme="majorHAnsi"/>
                <w:noProof/>
              </w:rPr>
              <w:t>Use Case 20: Track Product Shipments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E570" w14:textId="7A53D824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21" w:history="1">
            <w:r w:rsidRPr="00575BB2">
              <w:rPr>
                <w:rStyle w:val="Hyperlink"/>
                <w:noProof/>
              </w:rPr>
              <w:t>CRC –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9B55" w14:textId="449E15A9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22" w:history="1">
            <w:r w:rsidRPr="00575BB2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D4B7" w14:textId="64781780" w:rsidR="009A24C3" w:rsidRDefault="009A24C3">
          <w:pPr>
            <w:pStyle w:val="TOC1"/>
            <w:tabs>
              <w:tab w:val="right" w:leader="dot" w:pos="82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9645723" w:history="1">
            <w:r w:rsidRPr="00575BB2">
              <w:rPr>
                <w:rStyle w:val="Hyperlink"/>
                <w:noProof/>
              </w:rPr>
              <w:t>High level Architecture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_Toc199645723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BFED" w14:textId="77EC12DF" w:rsidR="006D225A" w:rsidRPr="00BC5E55" w:rsidRDefault="006D225A" w:rsidP="006D225A">
          <w:pPr>
            <w:rPr>
              <w:rFonts w:asciiTheme="majorHAnsi" w:hAnsiTheme="majorHAnsi" w:cstheme="majorHAnsi"/>
            </w:rPr>
          </w:pPr>
          <w:r w:rsidRPr="00BC5E55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51BA9A3" w14:textId="77777777" w:rsidR="00CF33E7" w:rsidRPr="00BC5E55" w:rsidRDefault="00CF33E7" w:rsidP="006D225A">
      <w:pPr>
        <w:rPr>
          <w:rFonts w:asciiTheme="majorHAnsi" w:hAnsiTheme="majorHAnsi" w:cstheme="majorHAnsi"/>
        </w:rPr>
      </w:pPr>
    </w:p>
    <w:p w14:paraId="71B1FAFD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3C19F098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2440C2FB" w14:textId="77777777" w:rsidR="006D225A" w:rsidRPr="00BC5E55" w:rsidRDefault="006D225A" w:rsidP="006D225A">
      <w:pPr>
        <w:rPr>
          <w:rFonts w:asciiTheme="majorHAnsi" w:hAnsiTheme="majorHAnsi" w:cstheme="majorHAnsi"/>
          <w:noProof/>
        </w:rPr>
      </w:pPr>
    </w:p>
    <w:p w14:paraId="7BD7BF1A" w14:textId="77777777" w:rsidR="006D225A" w:rsidRPr="00BC5E55" w:rsidRDefault="006D225A">
      <w:pPr>
        <w:pStyle w:val="Heading1"/>
        <w:rPr>
          <w:rFonts w:cstheme="majorHAnsi"/>
          <w:noProof/>
        </w:rPr>
      </w:pPr>
    </w:p>
    <w:p w14:paraId="316B2FEF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59783AD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62546864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318A842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7D9E6C0F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5D930E23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20693D36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31D132B7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5048D9D9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6E33E835" w14:textId="77777777" w:rsidR="006D225A" w:rsidRPr="00BC5E55" w:rsidRDefault="006D225A" w:rsidP="006D225A">
      <w:pPr>
        <w:rPr>
          <w:rFonts w:asciiTheme="majorHAnsi" w:hAnsiTheme="majorHAnsi" w:cstheme="majorHAnsi"/>
        </w:rPr>
      </w:pPr>
    </w:p>
    <w:p w14:paraId="000FC2D9" w14:textId="6384E1CF" w:rsidR="00A55057" w:rsidRPr="00BC5E55" w:rsidRDefault="00CF33E7">
      <w:pPr>
        <w:pStyle w:val="Heading1"/>
        <w:rPr>
          <w:rFonts w:cstheme="majorHAnsi"/>
        </w:rPr>
      </w:pPr>
      <w:bookmarkStart w:id="0" w:name="_Toc199645685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276DAD" wp14:editId="03CFD408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486400" cy="2762885"/>
            <wp:effectExtent l="0" t="0" r="0" b="0"/>
            <wp:wrapTopAndBottom/>
            <wp:docPr id="33903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36106" name="Picture 3390361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cstheme="majorHAnsi"/>
        </w:rPr>
        <w:t>1. Domain Model Diagram</w:t>
      </w:r>
      <w:bookmarkEnd w:id="0"/>
    </w:p>
    <w:p w14:paraId="5AB73AAB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72DBD907" w14:textId="54A62702" w:rsidR="00CF33E7" w:rsidRPr="00BC5E55" w:rsidRDefault="00CF33E7" w:rsidP="00CF33E7">
      <w:pPr>
        <w:rPr>
          <w:rFonts w:asciiTheme="majorHAnsi" w:hAnsiTheme="majorHAnsi" w:cstheme="majorHAnsi"/>
        </w:rPr>
      </w:pPr>
    </w:p>
    <w:p w14:paraId="1BA44739" w14:textId="66D9FD3F" w:rsidR="00A55057" w:rsidRPr="00BC5E55" w:rsidRDefault="00CF33E7" w:rsidP="00EC6EC0">
      <w:pPr>
        <w:pStyle w:val="Heading1"/>
        <w:rPr>
          <w:rFonts w:cstheme="majorHAnsi"/>
        </w:rPr>
      </w:pPr>
      <w:bookmarkStart w:id="1" w:name="_Toc199645686"/>
      <w:r w:rsidRPr="00BC5E55">
        <w:rPr>
          <w:rFonts w:cstheme="majorHAnsi"/>
          <w:noProof/>
        </w:rPr>
        <w:drawing>
          <wp:anchor distT="0" distB="0" distL="114300" distR="114300" simplePos="0" relativeHeight="251659264" behindDoc="0" locked="0" layoutInCell="1" allowOverlap="1" wp14:anchorId="52610A3E" wp14:editId="7B6A9A73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5505450" cy="2499995"/>
            <wp:effectExtent l="0" t="0" r="0" b="0"/>
            <wp:wrapTopAndBottom/>
            <wp:docPr id="1473649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49711" name="Picture 1473649711"/>
                    <pic:cNvPicPr/>
                  </pic:nvPicPr>
                  <pic:blipFill rotWithShape="1">
                    <a:blip r:embed="rId8"/>
                    <a:srcRect r="5189"/>
                    <a:stretch/>
                  </pic:blipFill>
                  <pic:spPr bwMode="auto">
                    <a:xfrm>
                      <a:off x="0" y="0"/>
                      <a:ext cx="5505450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</w:rPr>
        <w:t>2. Class Diagram</w:t>
      </w:r>
      <w:bookmarkEnd w:id="1"/>
    </w:p>
    <w:p w14:paraId="78A01686" w14:textId="77777777" w:rsidR="00CF33E7" w:rsidRPr="00BC5E55" w:rsidRDefault="00CF33E7" w:rsidP="00CF33E7">
      <w:pPr>
        <w:rPr>
          <w:rFonts w:asciiTheme="majorHAnsi" w:hAnsiTheme="majorHAnsi" w:cstheme="majorHAnsi"/>
        </w:rPr>
      </w:pPr>
    </w:p>
    <w:p w14:paraId="24404D50" w14:textId="77777777" w:rsidR="00EC6EC0" w:rsidRPr="00BC5E55" w:rsidRDefault="00EC6EC0" w:rsidP="00CF33E7">
      <w:pPr>
        <w:rPr>
          <w:rFonts w:asciiTheme="majorHAnsi" w:hAnsiTheme="majorHAnsi" w:cstheme="majorHAnsi"/>
        </w:rPr>
      </w:pPr>
    </w:p>
    <w:p w14:paraId="0496AADF" w14:textId="77777777" w:rsidR="00EC6EC0" w:rsidRPr="00BC5E55" w:rsidRDefault="00EC6EC0" w:rsidP="00CF33E7">
      <w:pPr>
        <w:rPr>
          <w:rFonts w:asciiTheme="majorHAnsi" w:hAnsiTheme="majorHAnsi" w:cstheme="majorHAnsi"/>
        </w:rPr>
      </w:pPr>
    </w:p>
    <w:p w14:paraId="7E58B622" w14:textId="77777777" w:rsidR="00EC6EC0" w:rsidRPr="00BC5E55" w:rsidRDefault="00EC6EC0" w:rsidP="00EC6EC0">
      <w:pPr>
        <w:pStyle w:val="Heading1"/>
        <w:rPr>
          <w:rFonts w:cstheme="majorHAnsi"/>
        </w:rPr>
      </w:pPr>
    </w:p>
    <w:p w14:paraId="2FCDC156" w14:textId="2325DB3F" w:rsidR="00A55057" w:rsidRPr="00BC5E55" w:rsidRDefault="00000000" w:rsidP="00EC6EC0">
      <w:pPr>
        <w:pStyle w:val="Heading1"/>
        <w:rPr>
          <w:rFonts w:cstheme="majorHAnsi"/>
        </w:rPr>
      </w:pPr>
      <w:bookmarkStart w:id="2" w:name="_Toc199645687"/>
      <w:r w:rsidRPr="00BC5E55">
        <w:rPr>
          <w:rFonts w:cstheme="majorHAnsi"/>
        </w:rPr>
        <w:t>3. Use Case Diagram</w:t>
      </w:r>
      <w:r w:rsidR="00CF33E7" w:rsidRPr="00BC5E55">
        <w:rPr>
          <w:rFonts w:cstheme="majorHAnsi"/>
        </w:rPr>
        <w:t>s</w:t>
      </w:r>
      <w:bookmarkEnd w:id="2"/>
    </w:p>
    <w:p w14:paraId="07B7F721" w14:textId="5CDCAE6E" w:rsidR="00CF33E7" w:rsidRPr="00BC5E55" w:rsidRDefault="00CF33E7" w:rsidP="00CF33E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1B4FA749" wp14:editId="78261DE4">
            <wp:simplePos x="0" y="0"/>
            <wp:positionH relativeFrom="column">
              <wp:posOffset>0</wp:posOffset>
            </wp:positionH>
            <wp:positionV relativeFrom="paragraph">
              <wp:posOffset>4114800</wp:posOffset>
            </wp:positionV>
            <wp:extent cx="5274310" cy="3736340"/>
            <wp:effectExtent l="0" t="0" r="2540" b="0"/>
            <wp:wrapTopAndBottom/>
            <wp:docPr id="650316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16536" name="Picture 6503165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6BCDE884" wp14:editId="149811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764280"/>
            <wp:effectExtent l="0" t="0" r="2540" b="7620"/>
            <wp:wrapTopAndBottom/>
            <wp:docPr id="1317744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4990" name="Picture 13177449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D270F" w14:textId="77777777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4C8432BE" w14:textId="77777777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2F8D152C" w14:textId="3B0DC14F" w:rsidR="00CF33E7" w:rsidRPr="00BC5E55" w:rsidRDefault="00CF33E7" w:rsidP="00CF33E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2FB657D7" wp14:editId="58E3B1FF">
            <wp:simplePos x="0" y="0"/>
            <wp:positionH relativeFrom="column">
              <wp:posOffset>7620</wp:posOffset>
            </wp:positionH>
            <wp:positionV relativeFrom="paragraph">
              <wp:posOffset>4224655</wp:posOffset>
            </wp:positionV>
            <wp:extent cx="5241925" cy="3373755"/>
            <wp:effectExtent l="0" t="0" r="0" b="0"/>
            <wp:wrapTopAndBottom/>
            <wp:docPr id="4968477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7742" name="Picture 4968477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39347AE" wp14:editId="4B2E9BA4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265420" cy="3960495"/>
            <wp:effectExtent l="0" t="0" r="0" b="1905"/>
            <wp:wrapTopAndBottom/>
            <wp:docPr id="1509052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225" name="Picture 1509052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F1C17" w14:textId="22C18CC8" w:rsidR="00CF33E7" w:rsidRPr="00BC5E55" w:rsidRDefault="00CF33E7" w:rsidP="00CF33E7">
      <w:pPr>
        <w:rPr>
          <w:rFonts w:asciiTheme="majorHAnsi" w:hAnsiTheme="majorHAnsi" w:cstheme="majorHAnsi"/>
          <w:noProof/>
        </w:rPr>
      </w:pPr>
    </w:p>
    <w:p w14:paraId="3333B84E" w14:textId="7213E069" w:rsidR="00A55057" w:rsidRPr="00BC5E55" w:rsidRDefault="00CF33E7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t>\</w:t>
      </w:r>
      <w:r w:rsidRPr="00BC5E55">
        <w:rPr>
          <w:rFonts w:asciiTheme="majorHAnsi" w:hAnsiTheme="majorHAnsi" w:cstheme="majorHAnsi"/>
        </w:rPr>
        <w:br w:type="page"/>
      </w:r>
    </w:p>
    <w:p w14:paraId="38E1CE0D" w14:textId="0DC8F60D" w:rsidR="00853007" w:rsidRPr="00BC5E55" w:rsidRDefault="00853007">
      <w:pPr>
        <w:pStyle w:val="Heading1"/>
        <w:rPr>
          <w:rFonts w:cstheme="majorHAnsi"/>
        </w:rPr>
      </w:pPr>
      <w:bookmarkStart w:id="3" w:name="_Toc199645688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7707AA" wp14:editId="4675983F">
            <wp:simplePos x="0" y="0"/>
            <wp:positionH relativeFrom="column">
              <wp:posOffset>-635</wp:posOffset>
            </wp:positionH>
            <wp:positionV relativeFrom="paragraph">
              <wp:posOffset>3447415</wp:posOffset>
            </wp:positionV>
            <wp:extent cx="5267325" cy="2823845"/>
            <wp:effectExtent l="0" t="0" r="9525" b="0"/>
            <wp:wrapTopAndBottom/>
            <wp:docPr id="14791818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1893" name="Picture 14791818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7456" behindDoc="0" locked="0" layoutInCell="1" allowOverlap="1" wp14:anchorId="6C7FE78D" wp14:editId="38FBA297">
            <wp:simplePos x="0" y="0"/>
            <wp:positionH relativeFrom="column">
              <wp:posOffset>0</wp:posOffset>
            </wp:positionH>
            <wp:positionV relativeFrom="paragraph">
              <wp:posOffset>6496050</wp:posOffset>
            </wp:positionV>
            <wp:extent cx="5267325" cy="2728595"/>
            <wp:effectExtent l="0" t="0" r="9525" b="0"/>
            <wp:wrapTopAndBottom/>
            <wp:docPr id="5518981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98116" name="Picture 551898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4384" behindDoc="0" locked="0" layoutInCell="1" allowOverlap="1" wp14:anchorId="630CC9D4" wp14:editId="794CA10D">
            <wp:simplePos x="0" y="0"/>
            <wp:positionH relativeFrom="column">
              <wp:posOffset>7620</wp:posOffset>
            </wp:positionH>
            <wp:positionV relativeFrom="paragraph">
              <wp:posOffset>-131</wp:posOffset>
            </wp:positionV>
            <wp:extent cx="5265420" cy="3071495"/>
            <wp:effectExtent l="0" t="0" r="0" b="0"/>
            <wp:wrapTopAndBottom/>
            <wp:docPr id="2596220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2038" name="Picture 2596220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645AA7A3" w14:textId="39D14847" w:rsidR="00853007" w:rsidRPr="00BC5E55" w:rsidRDefault="00853007">
      <w:pPr>
        <w:pStyle w:val="Heading1"/>
        <w:rPr>
          <w:rFonts w:cstheme="majorHAnsi"/>
          <w:noProof/>
        </w:rPr>
      </w:pPr>
      <w:bookmarkStart w:id="4" w:name="_Toc199645689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E9901A" wp14:editId="7F6BC241">
            <wp:simplePos x="0" y="0"/>
            <wp:positionH relativeFrom="column">
              <wp:posOffset>3810</wp:posOffset>
            </wp:positionH>
            <wp:positionV relativeFrom="paragraph">
              <wp:posOffset>6262370</wp:posOffset>
            </wp:positionV>
            <wp:extent cx="5253355" cy="2983865"/>
            <wp:effectExtent l="0" t="0" r="4445" b="6985"/>
            <wp:wrapTopAndBottom/>
            <wp:docPr id="11954639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3987" name="Picture 11954639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0528" behindDoc="0" locked="0" layoutInCell="1" allowOverlap="1" wp14:anchorId="118EBB8A" wp14:editId="4F633A6C">
            <wp:simplePos x="0" y="0"/>
            <wp:positionH relativeFrom="column">
              <wp:posOffset>3810</wp:posOffset>
            </wp:positionH>
            <wp:positionV relativeFrom="paragraph">
              <wp:posOffset>3251835</wp:posOffset>
            </wp:positionV>
            <wp:extent cx="5270500" cy="2706370"/>
            <wp:effectExtent l="0" t="0" r="6350" b="0"/>
            <wp:wrapTopAndBottom/>
            <wp:docPr id="15751998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9826" name="Picture 15751998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69504" behindDoc="0" locked="0" layoutInCell="1" allowOverlap="1" wp14:anchorId="2F7540F1" wp14:editId="4BCE087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270500" cy="2969895"/>
            <wp:effectExtent l="0" t="0" r="6350" b="1905"/>
            <wp:wrapTopAndBottom/>
            <wp:docPr id="436577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7126" name="Picture 4365771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0BD52AA2" w14:textId="031D7E23" w:rsidR="00853007" w:rsidRPr="00BC5E55" w:rsidRDefault="00EC6EC0">
      <w:pPr>
        <w:pStyle w:val="Heading1"/>
        <w:rPr>
          <w:rFonts w:cstheme="majorHAnsi"/>
          <w:noProof/>
        </w:rPr>
      </w:pPr>
      <w:bookmarkStart w:id="5" w:name="_Toc199645690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93D873" wp14:editId="58113714">
            <wp:simplePos x="0" y="0"/>
            <wp:positionH relativeFrom="margin">
              <wp:align>right</wp:align>
            </wp:positionH>
            <wp:positionV relativeFrom="paragraph">
              <wp:posOffset>3905250</wp:posOffset>
            </wp:positionV>
            <wp:extent cx="5276850" cy="3131185"/>
            <wp:effectExtent l="0" t="0" r="0" b="0"/>
            <wp:wrapTopAndBottom/>
            <wp:docPr id="15068385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8562" name="Picture 15068385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007" w:rsidRPr="00BC5E55">
        <w:rPr>
          <w:rFonts w:cstheme="majorHAnsi"/>
          <w:noProof/>
        </w:rPr>
        <w:drawing>
          <wp:anchor distT="0" distB="0" distL="114300" distR="114300" simplePos="0" relativeHeight="251673600" behindDoc="0" locked="0" layoutInCell="1" allowOverlap="1" wp14:anchorId="1D2084D1" wp14:editId="0C2FBE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3309620"/>
            <wp:effectExtent l="0" t="0" r="0" b="5080"/>
            <wp:wrapTopAndBottom/>
            <wp:docPr id="10844647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4713" name="Picture 10844647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51FCA928" w14:textId="77777777" w:rsidR="00EC6EC0" w:rsidRPr="00BC5E55" w:rsidRDefault="00EC6EC0">
      <w:pPr>
        <w:pStyle w:val="Heading1"/>
        <w:rPr>
          <w:rFonts w:cstheme="majorHAnsi"/>
        </w:rPr>
      </w:pPr>
    </w:p>
    <w:p w14:paraId="3C1AD7D5" w14:textId="77777777" w:rsidR="00EC6EC0" w:rsidRPr="00BC5E55" w:rsidRDefault="00EC6EC0">
      <w:pPr>
        <w:pStyle w:val="Heading1"/>
        <w:rPr>
          <w:rFonts w:cstheme="majorHAnsi"/>
        </w:rPr>
      </w:pPr>
    </w:p>
    <w:p w14:paraId="31BB2507" w14:textId="1C21A45B" w:rsidR="00853007" w:rsidRPr="00BC5E55" w:rsidRDefault="00EC6EC0">
      <w:pPr>
        <w:pStyle w:val="Heading1"/>
        <w:rPr>
          <w:rFonts w:cstheme="majorHAnsi"/>
        </w:rPr>
      </w:pPr>
      <w:bookmarkStart w:id="6" w:name="_Toc199645691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C2CFA7" wp14:editId="1E58EAD0">
            <wp:simplePos x="0" y="0"/>
            <wp:positionH relativeFrom="margin">
              <wp:align>right</wp:align>
            </wp:positionH>
            <wp:positionV relativeFrom="paragraph">
              <wp:posOffset>3971290</wp:posOffset>
            </wp:positionV>
            <wp:extent cx="5267325" cy="2807335"/>
            <wp:effectExtent l="0" t="0" r="9525" b="0"/>
            <wp:wrapTopAndBottom/>
            <wp:docPr id="11842608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0893" name="Picture 11842608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5648" behindDoc="0" locked="0" layoutInCell="1" allowOverlap="1" wp14:anchorId="5BEAB983" wp14:editId="12EEAD5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3192145"/>
            <wp:effectExtent l="0" t="0" r="0" b="8255"/>
            <wp:wrapTopAndBottom/>
            <wp:docPr id="11775436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43608" name="Picture 11775436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007" w:rsidRPr="00BC5E55">
        <w:rPr>
          <w:rFonts w:cstheme="majorHAnsi"/>
          <w:noProof/>
        </w:rPr>
        <w:drawing>
          <wp:anchor distT="0" distB="0" distL="114300" distR="114300" simplePos="0" relativeHeight="251665408" behindDoc="0" locked="0" layoutInCell="1" allowOverlap="1" wp14:anchorId="1988E104" wp14:editId="4EC63B77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6850" cy="1880235"/>
            <wp:effectExtent l="0" t="0" r="0" b="5715"/>
            <wp:wrapTopAndBottom/>
            <wp:docPr id="7719050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5072" name="Picture 7719050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</w:p>
    <w:p w14:paraId="1978BF9F" w14:textId="77777777" w:rsidR="00EC6EC0" w:rsidRPr="00BC5E55" w:rsidRDefault="00EC6EC0">
      <w:pPr>
        <w:pStyle w:val="Heading1"/>
        <w:rPr>
          <w:rFonts w:cstheme="majorHAnsi"/>
        </w:rPr>
      </w:pPr>
    </w:p>
    <w:p w14:paraId="0A8648B4" w14:textId="77777777" w:rsidR="00EC6EC0" w:rsidRPr="00BC5E55" w:rsidRDefault="00EC6EC0">
      <w:pPr>
        <w:pStyle w:val="Heading1"/>
        <w:rPr>
          <w:rFonts w:cstheme="majorHAnsi"/>
        </w:rPr>
      </w:pPr>
    </w:p>
    <w:p w14:paraId="7D201E83" w14:textId="77777777" w:rsidR="00EC6EC0" w:rsidRPr="00BC5E55" w:rsidRDefault="00EC6EC0">
      <w:pPr>
        <w:pStyle w:val="Heading1"/>
        <w:rPr>
          <w:rFonts w:cstheme="majorHAnsi"/>
        </w:rPr>
      </w:pPr>
    </w:p>
    <w:p w14:paraId="23AB2F88" w14:textId="7E26F5A5" w:rsidR="00EC6EC0" w:rsidRPr="00BC5E55" w:rsidRDefault="00EC6EC0">
      <w:pPr>
        <w:pStyle w:val="Heading1"/>
        <w:rPr>
          <w:rFonts w:cstheme="majorHAnsi"/>
        </w:rPr>
      </w:pPr>
      <w:bookmarkStart w:id="7" w:name="_Toc199645692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5BCB5" wp14:editId="450CE209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5276850" cy="3144520"/>
            <wp:effectExtent l="0" t="0" r="0" b="0"/>
            <wp:wrapTopAndBottom/>
            <wp:docPr id="554806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6510" name="Picture 5548065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7696" behindDoc="0" locked="0" layoutInCell="1" allowOverlap="1" wp14:anchorId="39BCEF57" wp14:editId="1B13B9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850" cy="2919730"/>
            <wp:effectExtent l="0" t="0" r="0" b="0"/>
            <wp:wrapTopAndBottom/>
            <wp:docPr id="12373212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1270" name="Picture 123732127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586D3F69" w14:textId="61A47B9C" w:rsidR="00EC6EC0" w:rsidRPr="00BC5E55" w:rsidRDefault="00EC6EC0">
      <w:pPr>
        <w:pStyle w:val="Heading1"/>
        <w:rPr>
          <w:rFonts w:cstheme="majorHAnsi"/>
        </w:rPr>
      </w:pPr>
    </w:p>
    <w:p w14:paraId="4CEA3FF4" w14:textId="7BD64902" w:rsidR="00EC6EC0" w:rsidRPr="00BC5E55" w:rsidRDefault="00EC6EC0">
      <w:pPr>
        <w:pStyle w:val="Heading1"/>
        <w:rPr>
          <w:rFonts w:cstheme="majorHAnsi"/>
        </w:rPr>
      </w:pPr>
    </w:p>
    <w:p w14:paraId="78BD13B1" w14:textId="71F2ADBC" w:rsidR="00EC6EC0" w:rsidRPr="00BC5E55" w:rsidRDefault="00EC6EC0">
      <w:pPr>
        <w:pStyle w:val="Heading1"/>
        <w:rPr>
          <w:rFonts w:cstheme="majorHAnsi"/>
        </w:rPr>
      </w:pPr>
    </w:p>
    <w:p w14:paraId="6847CF42" w14:textId="2142E72B" w:rsidR="00EC6EC0" w:rsidRPr="00BC5E55" w:rsidRDefault="00EC6EC0">
      <w:pPr>
        <w:pStyle w:val="Heading1"/>
        <w:rPr>
          <w:rFonts w:cstheme="majorHAnsi"/>
        </w:rPr>
      </w:pPr>
      <w:bookmarkStart w:id="8" w:name="_Toc199645693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EF585B1" wp14:editId="718AFF91">
            <wp:simplePos x="0" y="0"/>
            <wp:positionH relativeFrom="margin">
              <wp:align>right</wp:align>
            </wp:positionH>
            <wp:positionV relativeFrom="paragraph">
              <wp:posOffset>3749675</wp:posOffset>
            </wp:positionV>
            <wp:extent cx="5277485" cy="3581400"/>
            <wp:effectExtent l="0" t="0" r="0" b="0"/>
            <wp:wrapTopAndBottom/>
            <wp:docPr id="21435379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7969" name="Picture 214353796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  <w:noProof/>
        </w:rPr>
        <w:drawing>
          <wp:anchor distT="0" distB="0" distL="114300" distR="114300" simplePos="0" relativeHeight="251678720" behindDoc="0" locked="0" layoutInCell="1" allowOverlap="1" wp14:anchorId="7CC32243" wp14:editId="15E02F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8120" cy="3276600"/>
            <wp:effectExtent l="0" t="0" r="0" b="0"/>
            <wp:wrapTopAndBottom/>
            <wp:docPr id="803161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119" name="Picture 803161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2BC4C4A7" w14:textId="6D6DF92C" w:rsidR="00EC6EC0" w:rsidRPr="00BC5E55" w:rsidRDefault="00EC6EC0">
      <w:pPr>
        <w:pStyle w:val="Heading1"/>
        <w:rPr>
          <w:rFonts w:cstheme="majorHAnsi"/>
        </w:rPr>
      </w:pPr>
    </w:p>
    <w:p w14:paraId="62324D0B" w14:textId="21223948" w:rsidR="00A55057" w:rsidRPr="00BC5E55" w:rsidRDefault="00EC6EC0">
      <w:pPr>
        <w:pStyle w:val="Heading1"/>
        <w:rPr>
          <w:rFonts w:cstheme="majorHAnsi"/>
        </w:rPr>
      </w:pPr>
      <w:bookmarkStart w:id="9" w:name="_Toc199645694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BB37A78" wp14:editId="43148A2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274310" cy="4052570"/>
            <wp:effectExtent l="0" t="0" r="2540" b="5080"/>
            <wp:wrapTopAndBottom/>
            <wp:docPr id="13523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1002" name="Picture 13523710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cstheme="majorHAnsi"/>
        </w:rPr>
        <w:t>4. Sequence Diagrams</w:t>
      </w:r>
      <w:bookmarkEnd w:id="9"/>
    </w:p>
    <w:p w14:paraId="58E85CAF" w14:textId="10C2546E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6337194F" w14:textId="15A8AB90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allowOverlap="1" wp14:anchorId="58D640D2" wp14:editId="29210D34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274310" cy="1858010"/>
            <wp:effectExtent l="0" t="0" r="2540" b="8890"/>
            <wp:wrapTopAndBottom/>
            <wp:docPr id="842322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22824" name="Picture 84232282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0D52B" w14:textId="3FE54A0D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5396EDFF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710E8B7E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75595E66" w14:textId="3F3D56AF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1BBFBD1B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4BF3F824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664B4E27" w14:textId="77E021CF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2AA78B2" wp14:editId="37015441">
            <wp:simplePos x="0" y="0"/>
            <wp:positionH relativeFrom="margin">
              <wp:align>right</wp:align>
            </wp:positionH>
            <wp:positionV relativeFrom="paragraph">
              <wp:posOffset>2305050</wp:posOffset>
            </wp:positionV>
            <wp:extent cx="5274310" cy="2734310"/>
            <wp:effectExtent l="0" t="0" r="2540" b="8890"/>
            <wp:wrapTopAndBottom/>
            <wp:docPr id="871015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15043" name="Picture 8710150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allowOverlap="1" wp14:anchorId="4EE33F4C" wp14:editId="3268A7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985010"/>
            <wp:effectExtent l="0" t="0" r="2540" b="0"/>
            <wp:wrapTopAndBottom/>
            <wp:docPr id="14919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5539" name="Picture 14919553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544BA" w14:textId="74A46FA4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3840" behindDoc="0" locked="0" layoutInCell="1" allowOverlap="1" wp14:anchorId="5054CC4A" wp14:editId="635BDF83">
            <wp:simplePos x="0" y="0"/>
            <wp:positionH relativeFrom="margin">
              <wp:align>right</wp:align>
            </wp:positionH>
            <wp:positionV relativeFrom="paragraph">
              <wp:posOffset>3109595</wp:posOffset>
            </wp:positionV>
            <wp:extent cx="5274310" cy="2660015"/>
            <wp:effectExtent l="0" t="0" r="2540" b="6985"/>
            <wp:wrapTopAndBottom/>
            <wp:docPr id="216405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5485" name="Picture 21640548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D93AD" w14:textId="346A7F5A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0EE0842" w14:textId="7777777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404C4AA" w14:textId="0FDB6286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8712587" wp14:editId="6E5F79E8">
            <wp:simplePos x="0" y="0"/>
            <wp:positionH relativeFrom="margin">
              <wp:align>right</wp:align>
            </wp:positionH>
            <wp:positionV relativeFrom="paragraph">
              <wp:posOffset>3524250</wp:posOffset>
            </wp:positionV>
            <wp:extent cx="5274310" cy="2799080"/>
            <wp:effectExtent l="0" t="0" r="2540" b="1270"/>
            <wp:wrapTopAndBottom/>
            <wp:docPr id="892643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3719" name="Picture 89264371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2CE63528" wp14:editId="446100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05125"/>
            <wp:effectExtent l="0" t="0" r="2540" b="9525"/>
            <wp:wrapTopAndBottom/>
            <wp:docPr id="576345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45188" name="Picture 57634518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D3598" w14:textId="144DA4E7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0B59095E" w14:textId="6BE237EE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6912" behindDoc="0" locked="0" layoutInCell="1" allowOverlap="1" wp14:anchorId="21273F54" wp14:editId="6088A583">
            <wp:simplePos x="0" y="0"/>
            <wp:positionH relativeFrom="margin">
              <wp:align>right</wp:align>
            </wp:positionH>
            <wp:positionV relativeFrom="paragraph">
              <wp:posOffset>3103245</wp:posOffset>
            </wp:positionV>
            <wp:extent cx="5274310" cy="1962150"/>
            <wp:effectExtent l="0" t="0" r="2540" b="0"/>
            <wp:wrapTopAndBottom/>
            <wp:docPr id="1464976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76838" name="Picture 14649768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FA2F4" w14:textId="3C0D78DB" w:rsidR="00EC6EC0" w:rsidRPr="00BC5E55" w:rsidRDefault="00EC6EC0">
      <w:pPr>
        <w:rPr>
          <w:rFonts w:asciiTheme="majorHAnsi" w:hAnsiTheme="majorHAnsi" w:cstheme="majorHAnsi"/>
          <w:noProof/>
        </w:rPr>
      </w:pPr>
    </w:p>
    <w:p w14:paraId="49D89721" w14:textId="4350BD1D" w:rsidR="00EC6EC0" w:rsidRPr="00BC5E55" w:rsidRDefault="00EC6EC0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B79A26" wp14:editId="7488FC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12085"/>
            <wp:effectExtent l="0" t="0" r="2540" b="0"/>
            <wp:wrapTopAndBottom/>
            <wp:docPr id="28147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5100" name="Picture 28147510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577D4" w14:textId="58C31255" w:rsidR="00EC6EC0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9984" behindDoc="0" locked="0" layoutInCell="1" allowOverlap="1" wp14:anchorId="4A06D2BB" wp14:editId="6694DD33">
            <wp:simplePos x="0" y="0"/>
            <wp:positionH relativeFrom="margin">
              <wp:align>right</wp:align>
            </wp:positionH>
            <wp:positionV relativeFrom="paragraph">
              <wp:posOffset>188486</wp:posOffset>
            </wp:positionV>
            <wp:extent cx="5274310" cy="1959610"/>
            <wp:effectExtent l="0" t="0" r="2540" b="2540"/>
            <wp:wrapTopAndBottom/>
            <wp:docPr id="1696436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36802" name="Picture 169643680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2E541" w14:textId="57192731" w:rsidR="00EC6EC0" w:rsidRPr="00BC5E55" w:rsidRDefault="00EC6EC0">
      <w:pPr>
        <w:rPr>
          <w:rFonts w:asciiTheme="majorHAnsi" w:hAnsiTheme="majorHAnsi" w:cstheme="majorHAnsi"/>
        </w:rPr>
      </w:pPr>
    </w:p>
    <w:p w14:paraId="48E1360A" w14:textId="7B0155BE" w:rsidR="00A55057" w:rsidRPr="00BC5E55" w:rsidRDefault="00366D07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8960" behindDoc="0" locked="0" layoutInCell="1" allowOverlap="1" wp14:anchorId="5F7F6448" wp14:editId="493E27BC">
            <wp:simplePos x="0" y="0"/>
            <wp:positionH relativeFrom="margin">
              <wp:align>left</wp:align>
            </wp:positionH>
            <wp:positionV relativeFrom="paragraph">
              <wp:posOffset>261226</wp:posOffset>
            </wp:positionV>
            <wp:extent cx="5274310" cy="2035810"/>
            <wp:effectExtent l="0" t="0" r="2540" b="2540"/>
            <wp:wrapTopAndBottom/>
            <wp:docPr id="2560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84" name="Picture 256018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2D916C74" w14:textId="3C757B86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C3A7CFF" wp14:editId="53E7B86F">
            <wp:simplePos x="0" y="0"/>
            <wp:positionH relativeFrom="margin">
              <wp:align>center</wp:align>
            </wp:positionH>
            <wp:positionV relativeFrom="paragraph">
              <wp:posOffset>2574925</wp:posOffset>
            </wp:positionV>
            <wp:extent cx="5274310" cy="2317750"/>
            <wp:effectExtent l="0" t="0" r="2540" b="6350"/>
            <wp:wrapTopAndBottom/>
            <wp:docPr id="577079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9414" name="Picture 5770794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1008" behindDoc="0" locked="0" layoutInCell="1" allowOverlap="1" wp14:anchorId="3B0B4179" wp14:editId="7A4A06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072005"/>
            <wp:effectExtent l="0" t="0" r="2540" b="4445"/>
            <wp:wrapTopAndBottom/>
            <wp:docPr id="1933532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2687" name="Picture 193353268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ACF6" w14:textId="5B69402D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178726A4" w14:textId="7DB54B45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3056" behindDoc="0" locked="0" layoutInCell="1" allowOverlap="1" wp14:anchorId="1C2C7161" wp14:editId="3F6E5395">
            <wp:simplePos x="0" y="0"/>
            <wp:positionH relativeFrom="margin">
              <wp:align>left</wp:align>
            </wp:positionH>
            <wp:positionV relativeFrom="paragraph">
              <wp:posOffset>2586422</wp:posOffset>
            </wp:positionV>
            <wp:extent cx="5197475" cy="3098165"/>
            <wp:effectExtent l="0" t="0" r="3175" b="6985"/>
            <wp:wrapTopAndBottom/>
            <wp:docPr id="8269339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3973" name="Picture 8269339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5C6E6" w14:textId="4CC1047C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195D16A0" w14:textId="76F87621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881CF78" wp14:editId="78FD647B">
            <wp:simplePos x="0" y="0"/>
            <wp:positionH relativeFrom="margin">
              <wp:align>right</wp:align>
            </wp:positionH>
            <wp:positionV relativeFrom="paragraph">
              <wp:posOffset>602</wp:posOffset>
            </wp:positionV>
            <wp:extent cx="5274310" cy="1988185"/>
            <wp:effectExtent l="0" t="0" r="2540" b="0"/>
            <wp:wrapTopAndBottom/>
            <wp:docPr id="19912529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2932" name="Picture 199125293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A43D7" w14:textId="1C605242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5104" behindDoc="0" locked="0" layoutInCell="1" allowOverlap="1" wp14:anchorId="41168847" wp14:editId="5FAAE804">
            <wp:simplePos x="0" y="0"/>
            <wp:positionH relativeFrom="margin">
              <wp:align>right</wp:align>
            </wp:positionH>
            <wp:positionV relativeFrom="paragraph">
              <wp:posOffset>150863</wp:posOffset>
            </wp:positionV>
            <wp:extent cx="5274310" cy="2911475"/>
            <wp:effectExtent l="0" t="0" r="2540" b="3175"/>
            <wp:wrapTopAndBottom/>
            <wp:docPr id="3964219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1944" name="Picture 39642194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6A14" w14:textId="7C669F62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6128" behindDoc="0" locked="0" layoutInCell="1" allowOverlap="1" wp14:anchorId="1AEC5F3C" wp14:editId="07FD6399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274310" cy="2423795"/>
            <wp:effectExtent l="0" t="0" r="2540" b="0"/>
            <wp:wrapTopAndBottom/>
            <wp:docPr id="1051947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7453" name="Picture 105194745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CE5E8" w14:textId="50AA6932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49A18BD1" w14:textId="291DA797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F19ED51" wp14:editId="7B590D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9230" cy="2571750"/>
            <wp:effectExtent l="0" t="0" r="7620" b="0"/>
            <wp:wrapTopAndBottom/>
            <wp:docPr id="11022337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3719" name="Picture 110223371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BFF36" w14:textId="75744935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8176" behindDoc="0" locked="0" layoutInCell="1" allowOverlap="1" wp14:anchorId="63273566" wp14:editId="17AF2CDF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269230" cy="1878965"/>
            <wp:effectExtent l="0" t="0" r="7620" b="6985"/>
            <wp:wrapTopAndBottom/>
            <wp:docPr id="12237385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38592" name="Picture 122373859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C22B" w14:textId="09F1A739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244E3E14" w14:textId="4EA25218" w:rsidR="00366D07" w:rsidRPr="00BC5E55" w:rsidRDefault="00366D07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9200" behindDoc="0" locked="0" layoutInCell="1" allowOverlap="1" wp14:anchorId="5CEFE777" wp14:editId="443450B7">
            <wp:simplePos x="0" y="0"/>
            <wp:positionH relativeFrom="margin">
              <wp:align>right</wp:align>
            </wp:positionH>
            <wp:positionV relativeFrom="paragraph">
              <wp:posOffset>345841</wp:posOffset>
            </wp:positionV>
            <wp:extent cx="5274310" cy="2642870"/>
            <wp:effectExtent l="0" t="0" r="2540" b="5080"/>
            <wp:wrapTopAndBottom/>
            <wp:docPr id="12859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634" name="Picture 1285926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C2768" w14:textId="77777777" w:rsidR="00366D07" w:rsidRPr="00BC5E55" w:rsidRDefault="00366D07">
      <w:pPr>
        <w:rPr>
          <w:rFonts w:asciiTheme="majorHAnsi" w:hAnsiTheme="majorHAnsi" w:cstheme="majorHAnsi"/>
          <w:noProof/>
        </w:rPr>
      </w:pPr>
    </w:p>
    <w:p w14:paraId="2025A2E0" w14:textId="77777777" w:rsidR="006D225A" w:rsidRPr="00BC5E55" w:rsidRDefault="006D225A" w:rsidP="006D225A">
      <w:pPr>
        <w:pStyle w:val="Heading1"/>
        <w:rPr>
          <w:rFonts w:cstheme="majorHAnsi"/>
        </w:rPr>
      </w:pPr>
      <w:bookmarkStart w:id="10" w:name="_Toc199645695"/>
      <w:r w:rsidRPr="00BC5E55">
        <w:rPr>
          <w:rFonts w:cstheme="majorHAnsi"/>
        </w:rPr>
        <w:lastRenderedPageBreak/>
        <w:t>6. State Machine Diagrams</w:t>
      </w:r>
      <w:bookmarkEnd w:id="10"/>
    </w:p>
    <w:p w14:paraId="5EE637BA" w14:textId="77777777" w:rsidR="006D225A" w:rsidRPr="00BC5E55" w:rsidRDefault="006D225A" w:rsidP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Add your screenshots or diagrams for '6. State Machine Diagrams' here.</w:t>
      </w:r>
    </w:p>
    <w:p w14:paraId="7E626766" w14:textId="04196B0C" w:rsidR="006D225A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24C5F597" wp14:editId="4A7E8855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4523740" cy="4735195"/>
            <wp:effectExtent l="0" t="0" r="0" b="8255"/>
            <wp:wrapTopAndBottom/>
            <wp:docPr id="14966996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452374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DB1FE" w14:textId="746FC7E1" w:rsidR="002740DB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br w:type="page"/>
      </w:r>
    </w:p>
    <w:p w14:paraId="3580C021" w14:textId="5250236E" w:rsidR="002740DB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9F7A109" wp14:editId="1AB4C0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5210" cy="5010150"/>
            <wp:effectExtent l="0" t="0" r="0" b="0"/>
            <wp:wrapTopAndBottom/>
            <wp:docPr id="11900596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6034" r="14382"/>
                    <a:stretch/>
                  </pic:blipFill>
                  <pic:spPr bwMode="auto">
                    <a:xfrm>
                      <a:off x="0" y="0"/>
                      <a:ext cx="35852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DBD2E" w14:textId="7BC95E78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65D45F7" wp14:editId="65DA42A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46642" cy="4788568"/>
            <wp:effectExtent l="0" t="0" r="0" b="0"/>
            <wp:wrapTopAndBottom/>
            <wp:docPr id="2936736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9" t="2881" r="13243"/>
                    <a:stretch/>
                  </pic:blipFill>
                  <pic:spPr bwMode="auto">
                    <a:xfrm>
                      <a:off x="0" y="0"/>
                      <a:ext cx="3246642" cy="47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B19374" w14:textId="3B4FE92D" w:rsidR="002C683A" w:rsidRPr="00BC5E55" w:rsidRDefault="002C683A">
      <w:pPr>
        <w:rPr>
          <w:rFonts w:asciiTheme="majorHAnsi" w:hAnsiTheme="majorHAnsi" w:cstheme="majorHAnsi"/>
        </w:rPr>
      </w:pPr>
    </w:p>
    <w:p w14:paraId="57EE8AAF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D8B8EFC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1E7B8679" w14:textId="0077ECFC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45A0C37" wp14:editId="232AEABD">
            <wp:simplePos x="0" y="0"/>
            <wp:positionH relativeFrom="margin">
              <wp:align>left</wp:align>
            </wp:positionH>
            <wp:positionV relativeFrom="paragraph">
              <wp:posOffset>67</wp:posOffset>
            </wp:positionV>
            <wp:extent cx="4235115" cy="5004713"/>
            <wp:effectExtent l="0" t="0" r="0" b="5715"/>
            <wp:wrapTopAndBottom/>
            <wp:docPr id="1165709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9" r="8670"/>
                    <a:stretch/>
                  </pic:blipFill>
                  <pic:spPr bwMode="auto">
                    <a:xfrm>
                      <a:off x="0" y="0"/>
                      <a:ext cx="4235115" cy="500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57C69F" w14:textId="680F9359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49FC43F" w14:textId="1B0F2513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F283A70" wp14:editId="45D56E63">
            <wp:simplePos x="0" y="0"/>
            <wp:positionH relativeFrom="margin">
              <wp:align>center</wp:align>
            </wp:positionH>
            <wp:positionV relativeFrom="paragraph">
              <wp:posOffset>902</wp:posOffset>
            </wp:positionV>
            <wp:extent cx="5269865" cy="5101590"/>
            <wp:effectExtent l="0" t="0" r="6985" b="3810"/>
            <wp:wrapTopAndBottom/>
            <wp:docPr id="17860274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7392" behindDoc="0" locked="0" layoutInCell="1" allowOverlap="1" wp14:anchorId="2CF723DC" wp14:editId="2AC08512">
            <wp:simplePos x="0" y="0"/>
            <wp:positionH relativeFrom="margin">
              <wp:posOffset>96252</wp:posOffset>
            </wp:positionH>
            <wp:positionV relativeFrom="paragraph">
              <wp:posOffset>168442</wp:posOffset>
            </wp:positionV>
            <wp:extent cx="4812030" cy="4658360"/>
            <wp:effectExtent l="0" t="0" r="7620" b="8890"/>
            <wp:wrapTopAndBottom/>
            <wp:docPr id="4209702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49F69" w14:textId="4DF23ED5" w:rsidR="002C683A" w:rsidRPr="00BC5E55" w:rsidRDefault="002C683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5344" behindDoc="0" locked="0" layoutInCell="1" allowOverlap="1" wp14:anchorId="5B366CEA" wp14:editId="6AEBC7E5">
            <wp:simplePos x="0" y="0"/>
            <wp:positionH relativeFrom="margin">
              <wp:posOffset>11430</wp:posOffset>
            </wp:positionH>
            <wp:positionV relativeFrom="paragraph">
              <wp:posOffset>-5421630</wp:posOffset>
            </wp:positionV>
            <wp:extent cx="3585210" cy="3981450"/>
            <wp:effectExtent l="0" t="0" r="0" b="0"/>
            <wp:wrapTopAndBottom/>
            <wp:docPr id="1662108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7" t="3366" r="8675"/>
                    <a:stretch/>
                  </pic:blipFill>
                  <pic:spPr bwMode="auto">
                    <a:xfrm>
                      <a:off x="0" y="0"/>
                      <a:ext cx="35852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3999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6DD14A0F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23D6F9C9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3DAEB69A" w14:textId="2D77A004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CD4A926" wp14:editId="6142735F">
            <wp:simplePos x="0" y="0"/>
            <wp:positionH relativeFrom="margin">
              <wp:align>left</wp:align>
            </wp:positionH>
            <wp:positionV relativeFrom="paragraph">
              <wp:posOffset>4511742</wp:posOffset>
            </wp:positionV>
            <wp:extent cx="4547870" cy="4319270"/>
            <wp:effectExtent l="0" t="0" r="5080" b="5080"/>
            <wp:wrapTopAndBottom/>
            <wp:docPr id="2189213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0464" behindDoc="0" locked="0" layoutInCell="1" allowOverlap="1" wp14:anchorId="7358BBB5" wp14:editId="7F825868">
            <wp:simplePos x="0" y="0"/>
            <wp:positionH relativeFrom="margin">
              <wp:align>left</wp:align>
            </wp:positionH>
            <wp:positionV relativeFrom="paragraph">
              <wp:posOffset>67</wp:posOffset>
            </wp:positionV>
            <wp:extent cx="4403090" cy="4182110"/>
            <wp:effectExtent l="0" t="0" r="0" b="8890"/>
            <wp:wrapTopAndBottom/>
            <wp:docPr id="11088077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797A4" w14:textId="38949AEB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0EF5EB64" wp14:editId="779D0D5C">
            <wp:simplePos x="0" y="0"/>
            <wp:positionH relativeFrom="margin">
              <wp:align>left</wp:align>
            </wp:positionH>
            <wp:positionV relativeFrom="paragraph">
              <wp:posOffset>101</wp:posOffset>
            </wp:positionV>
            <wp:extent cx="2720839" cy="6136105"/>
            <wp:effectExtent l="0" t="0" r="3810" b="0"/>
            <wp:wrapTopAndBottom/>
            <wp:docPr id="17403061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39" cy="61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FD8F91" w14:textId="6F15C760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6CB4550" wp14:editId="46BB76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35605" cy="6744335"/>
            <wp:effectExtent l="0" t="0" r="0" b="0"/>
            <wp:wrapTopAndBottom/>
            <wp:docPr id="15079456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674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AB75E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F372082" wp14:editId="7ED8EC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9810" cy="4356124"/>
            <wp:effectExtent l="0" t="0" r="0" b="6350"/>
            <wp:wrapTopAndBottom/>
            <wp:docPr id="4361093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10" cy="43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BDDF1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1157B9F9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64A23EA9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337C8BEC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3630AE7C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7FB156EE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6CECC1DB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171E420" wp14:editId="52D8F13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68420" cy="8325485"/>
            <wp:effectExtent l="0" t="0" r="0" b="0"/>
            <wp:wrapTopAndBottom/>
            <wp:docPr id="7899687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83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9C6F9" w14:textId="77777777" w:rsidR="002C683A" w:rsidRPr="00BC5E55" w:rsidRDefault="002740DB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1C1EFE4D" wp14:editId="20FF43AD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3921468" cy="7676147"/>
            <wp:effectExtent l="0" t="0" r="3175" b="1270"/>
            <wp:wrapTopAndBottom/>
            <wp:docPr id="152053107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68" cy="76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582FF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59BC8E27" w14:textId="77777777" w:rsidR="002C683A" w:rsidRPr="00BC5E55" w:rsidRDefault="002C683A">
      <w:pPr>
        <w:rPr>
          <w:rFonts w:asciiTheme="majorHAnsi" w:hAnsiTheme="majorHAnsi" w:cstheme="majorHAnsi"/>
        </w:rPr>
      </w:pPr>
    </w:p>
    <w:p w14:paraId="25712FE3" w14:textId="2E873A5D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D7ECC3B" wp14:editId="69FF20BA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3633470" cy="7411720"/>
            <wp:effectExtent l="0" t="0" r="5080" b="0"/>
            <wp:wrapTopAndBottom/>
            <wp:docPr id="3387102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599AA3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388A2BA4" w14:textId="60DACE04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5327580" wp14:editId="36812D53">
            <wp:simplePos x="0" y="0"/>
            <wp:positionH relativeFrom="margin">
              <wp:align>right</wp:align>
            </wp:positionH>
            <wp:positionV relativeFrom="paragraph">
              <wp:posOffset>144011</wp:posOffset>
            </wp:positionV>
            <wp:extent cx="5269865" cy="5005070"/>
            <wp:effectExtent l="0" t="0" r="6985" b="5080"/>
            <wp:wrapTopAndBottom/>
            <wp:docPr id="2036896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DCF43" w14:textId="77777777" w:rsidR="002C683A" w:rsidRPr="00BC5E55" w:rsidRDefault="002C683A">
      <w:pPr>
        <w:rPr>
          <w:rFonts w:asciiTheme="majorHAnsi" w:hAnsiTheme="majorHAnsi" w:cstheme="majorHAnsi"/>
          <w:noProof/>
        </w:rPr>
      </w:pPr>
    </w:p>
    <w:p w14:paraId="027FC6A4" w14:textId="4B4FB349" w:rsidR="002C683A" w:rsidRPr="00BC5E55" w:rsidRDefault="002C683A">
      <w:pPr>
        <w:rPr>
          <w:rFonts w:asciiTheme="majorHAnsi" w:hAnsiTheme="majorHAnsi" w:cstheme="majorHAnsi"/>
          <w:noProof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7B2348D" wp14:editId="1928BFB8">
            <wp:simplePos x="0" y="0"/>
            <wp:positionH relativeFrom="column">
              <wp:posOffset>11430</wp:posOffset>
            </wp:positionH>
            <wp:positionV relativeFrom="paragraph">
              <wp:posOffset>-5469255</wp:posOffset>
            </wp:positionV>
            <wp:extent cx="3272155" cy="7870825"/>
            <wp:effectExtent l="0" t="0" r="4445" b="0"/>
            <wp:wrapTopAndBottom/>
            <wp:docPr id="19603462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787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A310D" w14:textId="6B007866" w:rsidR="00A55057" w:rsidRPr="00BC5E55" w:rsidRDefault="002C683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6C2583C" wp14:editId="2434765C">
            <wp:simplePos x="0" y="0"/>
            <wp:positionH relativeFrom="column">
              <wp:posOffset>12032</wp:posOffset>
            </wp:positionH>
            <wp:positionV relativeFrom="paragraph">
              <wp:posOffset>0</wp:posOffset>
            </wp:positionV>
            <wp:extent cx="4258945" cy="8855075"/>
            <wp:effectExtent l="0" t="0" r="8255" b="3175"/>
            <wp:wrapTopAndBottom/>
            <wp:docPr id="20443395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8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32C5F" w14:textId="26260B2C" w:rsidR="006D225A" w:rsidRPr="00BC5E55" w:rsidRDefault="006D225A">
      <w:pPr>
        <w:pStyle w:val="Heading1"/>
        <w:rPr>
          <w:rFonts w:cstheme="majorHAnsi"/>
        </w:rPr>
      </w:pPr>
      <w:bookmarkStart w:id="11" w:name="_Toc199645696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574EB76" wp14:editId="1C875ED8">
            <wp:simplePos x="0" y="0"/>
            <wp:positionH relativeFrom="margin">
              <wp:align>left</wp:align>
            </wp:positionH>
            <wp:positionV relativeFrom="paragraph">
              <wp:posOffset>8923</wp:posOffset>
            </wp:positionV>
            <wp:extent cx="4451985" cy="7363460"/>
            <wp:effectExtent l="0" t="0" r="5715" b="8890"/>
            <wp:wrapTopAndBottom/>
            <wp:docPr id="7282697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73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1"/>
    </w:p>
    <w:p w14:paraId="2F51543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br w:type="page"/>
      </w:r>
    </w:p>
    <w:p w14:paraId="79B56973" w14:textId="6D8F1774" w:rsidR="006D225A" w:rsidRPr="00BC5E55" w:rsidRDefault="006D225A">
      <w:pPr>
        <w:pStyle w:val="Heading1"/>
        <w:rPr>
          <w:rFonts w:cstheme="majorHAnsi"/>
        </w:rPr>
      </w:pPr>
      <w:bookmarkStart w:id="12" w:name="_Toc199645697"/>
      <w:r w:rsidRPr="00BC5E55">
        <w:rPr>
          <w:rFonts w:cstheme="majorHAnsi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70ED36F" wp14:editId="2583B328">
            <wp:simplePos x="0" y="0"/>
            <wp:positionH relativeFrom="margin">
              <wp:align>left</wp:align>
            </wp:positionH>
            <wp:positionV relativeFrom="paragraph">
              <wp:posOffset>11631</wp:posOffset>
            </wp:positionV>
            <wp:extent cx="3825875" cy="4244975"/>
            <wp:effectExtent l="0" t="0" r="3175" b="3175"/>
            <wp:wrapTopAndBottom/>
            <wp:docPr id="8627855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t="2885" r="11396"/>
                    <a:stretch/>
                  </pic:blipFill>
                  <pic:spPr bwMode="auto">
                    <a:xfrm>
                      <a:off x="0" y="0"/>
                      <a:ext cx="382587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p w14:paraId="441B6F01" w14:textId="1F6F3924" w:rsidR="006D225A" w:rsidRPr="00BC5E55" w:rsidRDefault="006D225A">
      <w:pPr>
        <w:pStyle w:val="Heading1"/>
        <w:rPr>
          <w:rFonts w:cstheme="majorHAnsi"/>
        </w:rPr>
      </w:pPr>
    </w:p>
    <w:p w14:paraId="6733F01B" w14:textId="351B9D6B" w:rsidR="006D225A" w:rsidRPr="00BC5E55" w:rsidRDefault="006D225A">
      <w:pPr>
        <w:pStyle w:val="Heading1"/>
        <w:rPr>
          <w:rFonts w:cstheme="majorHAnsi"/>
        </w:rPr>
      </w:pPr>
    </w:p>
    <w:p w14:paraId="6499F7D1" w14:textId="77777777" w:rsidR="006D225A" w:rsidRPr="00BC5E55" w:rsidRDefault="006D225A">
      <w:pPr>
        <w:pStyle w:val="Heading1"/>
        <w:rPr>
          <w:rFonts w:cstheme="majorHAnsi"/>
        </w:rPr>
      </w:pPr>
    </w:p>
    <w:p w14:paraId="1E61D710" w14:textId="77777777" w:rsidR="006D225A" w:rsidRPr="00BC5E55" w:rsidRDefault="006D225A">
      <w:pPr>
        <w:pStyle w:val="Heading1"/>
        <w:rPr>
          <w:rFonts w:cstheme="majorHAnsi"/>
        </w:rPr>
      </w:pPr>
    </w:p>
    <w:p w14:paraId="2F327166" w14:textId="77777777" w:rsidR="006D225A" w:rsidRPr="00BC5E55" w:rsidRDefault="006D225A">
      <w:pPr>
        <w:pStyle w:val="Heading1"/>
        <w:rPr>
          <w:rFonts w:cstheme="majorHAnsi"/>
        </w:rPr>
      </w:pPr>
    </w:p>
    <w:p w14:paraId="3933DBA1" w14:textId="77777777" w:rsidR="006D225A" w:rsidRPr="00BC5E55" w:rsidRDefault="006D225A">
      <w:pPr>
        <w:pStyle w:val="Heading1"/>
        <w:rPr>
          <w:rFonts w:cstheme="majorHAnsi"/>
        </w:rPr>
      </w:pPr>
    </w:p>
    <w:p w14:paraId="085597DE" w14:textId="77777777" w:rsidR="006D225A" w:rsidRPr="00BC5E55" w:rsidRDefault="006D225A">
      <w:pPr>
        <w:pStyle w:val="Heading1"/>
        <w:rPr>
          <w:rFonts w:cstheme="majorHAnsi"/>
        </w:rPr>
      </w:pPr>
    </w:p>
    <w:p w14:paraId="5E19CCB3" w14:textId="2258575B" w:rsidR="00A55057" w:rsidRPr="00BC5E55" w:rsidRDefault="00000000">
      <w:pPr>
        <w:pStyle w:val="Heading1"/>
        <w:rPr>
          <w:rFonts w:cstheme="majorHAnsi"/>
        </w:rPr>
      </w:pPr>
      <w:bookmarkStart w:id="13" w:name="_Toc199645698"/>
      <w:r w:rsidRPr="00BC5E55">
        <w:rPr>
          <w:rFonts w:cstheme="majorHAnsi"/>
        </w:rPr>
        <w:lastRenderedPageBreak/>
        <w:t>7. Component Diagram</w:t>
      </w:r>
      <w:bookmarkEnd w:id="13"/>
    </w:p>
    <w:p w14:paraId="1ECEEABC" w14:textId="05349B64" w:rsidR="00A55057" w:rsidRPr="00BC5E55" w:rsidRDefault="00A55057">
      <w:pPr>
        <w:rPr>
          <w:rFonts w:asciiTheme="majorHAnsi" w:hAnsiTheme="majorHAnsi" w:cstheme="majorHAnsi"/>
        </w:rPr>
      </w:pPr>
    </w:p>
    <w:p w14:paraId="031003DE" w14:textId="4E3A0B8B" w:rsidR="00A55057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4AB388A5" wp14:editId="23D9A086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5274310" cy="4451350"/>
            <wp:effectExtent l="0" t="0" r="2540" b="6350"/>
            <wp:wrapTopAndBottom/>
            <wp:docPr id="10191513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1368" name="Picture 101915136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18711FC3" w14:textId="6BB1570C" w:rsidR="00A55057" w:rsidRPr="00BC5E55" w:rsidRDefault="00000000">
      <w:pPr>
        <w:pStyle w:val="Heading1"/>
        <w:rPr>
          <w:rFonts w:cstheme="majorHAnsi"/>
        </w:rPr>
      </w:pPr>
      <w:bookmarkStart w:id="14" w:name="_Toc199645699"/>
      <w:r w:rsidRPr="00BC5E55">
        <w:rPr>
          <w:rFonts w:cstheme="majorHAnsi"/>
        </w:rPr>
        <w:lastRenderedPageBreak/>
        <w:t>8. Deployment Diagram</w:t>
      </w:r>
      <w:bookmarkEnd w:id="14"/>
    </w:p>
    <w:p w14:paraId="08B3F7BC" w14:textId="0D655E46" w:rsidR="00A55057" w:rsidRPr="00BC5E55" w:rsidRDefault="006D225A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1728" behindDoc="0" locked="0" layoutInCell="1" allowOverlap="1" wp14:anchorId="2344B2AF" wp14:editId="31608119">
            <wp:simplePos x="0" y="0"/>
            <wp:positionH relativeFrom="margin">
              <wp:align>right</wp:align>
            </wp:positionH>
            <wp:positionV relativeFrom="paragraph">
              <wp:posOffset>279233</wp:posOffset>
            </wp:positionV>
            <wp:extent cx="5274310" cy="3623310"/>
            <wp:effectExtent l="0" t="0" r="2540" b="0"/>
            <wp:wrapTopAndBottom/>
            <wp:docPr id="6481401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0144" name="Picture 64814014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E55">
        <w:rPr>
          <w:rFonts w:asciiTheme="majorHAnsi" w:hAnsiTheme="majorHAnsi" w:cstheme="majorHAnsi"/>
        </w:rPr>
        <w:br w:type="page"/>
      </w:r>
    </w:p>
    <w:p w14:paraId="7B338C88" w14:textId="77777777" w:rsidR="00A55057" w:rsidRPr="00BC5E55" w:rsidRDefault="00000000">
      <w:pPr>
        <w:pStyle w:val="Heading1"/>
        <w:rPr>
          <w:rFonts w:cstheme="majorHAnsi"/>
        </w:rPr>
      </w:pPr>
      <w:bookmarkStart w:id="15" w:name="_Toc199645700"/>
      <w:r w:rsidRPr="00BC5E55">
        <w:rPr>
          <w:rFonts w:cstheme="majorHAnsi"/>
        </w:rPr>
        <w:lastRenderedPageBreak/>
        <w:t>Use Case Descriptions</w:t>
      </w:r>
      <w:bookmarkEnd w:id="15"/>
    </w:p>
    <w:p w14:paraId="03A3482D" w14:textId="77777777" w:rsidR="00A55057" w:rsidRPr="00BC5E55" w:rsidRDefault="00000000">
      <w:pPr>
        <w:pStyle w:val="Heading2"/>
        <w:rPr>
          <w:rFonts w:cstheme="majorHAnsi"/>
        </w:rPr>
      </w:pPr>
      <w:bookmarkStart w:id="16" w:name="_Toc199645701"/>
      <w:r w:rsidRPr="00BC5E55">
        <w:rPr>
          <w:rFonts w:cstheme="majorHAnsi"/>
        </w:rPr>
        <w:t>Use Case 1: Manage Products</w:t>
      </w:r>
      <w:bookmarkEnd w:id="16"/>
    </w:p>
    <w:p w14:paraId="2A14A91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add, update, and delete product details.</w:t>
      </w:r>
    </w:p>
    <w:p w14:paraId="75A86AF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91B7C3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0E79FE2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918481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930C2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B45EDA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Products' functionality.</w:t>
      </w:r>
    </w:p>
    <w:p w14:paraId="34BA6C4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6ED855A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7C5BBA0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5FD1CE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3A4B7D5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D14A3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1BD48CA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425CB4C" w14:textId="77777777" w:rsidR="00A55057" w:rsidRPr="00BC5E55" w:rsidRDefault="00000000">
      <w:pPr>
        <w:pStyle w:val="Heading2"/>
        <w:rPr>
          <w:rFonts w:cstheme="majorHAnsi"/>
        </w:rPr>
      </w:pPr>
      <w:bookmarkStart w:id="17" w:name="_Toc199645702"/>
      <w:r w:rsidRPr="00BC5E55">
        <w:rPr>
          <w:rFonts w:cstheme="majorHAnsi"/>
        </w:rPr>
        <w:t>Use Case 2: Manage Orders</w:t>
      </w:r>
      <w:bookmarkEnd w:id="17"/>
    </w:p>
    <w:p w14:paraId="78F5058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create and update customer orders.</w:t>
      </w:r>
    </w:p>
    <w:p w14:paraId="6AE169C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64A4B70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E0DCA5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1217C2FF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4A0793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0B5819B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Orders' functionality.</w:t>
      </w:r>
    </w:p>
    <w:p w14:paraId="4DE035C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D7D315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6DAF36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08B9A37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4C10AA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1. If input is invalid, system shows validation error.</w:t>
      </w:r>
    </w:p>
    <w:p w14:paraId="0CC1D31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2CC55A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73FEACE6" w14:textId="77777777" w:rsidR="00A55057" w:rsidRPr="00BC5E55" w:rsidRDefault="00000000">
      <w:pPr>
        <w:pStyle w:val="Heading2"/>
        <w:rPr>
          <w:rFonts w:cstheme="majorHAnsi"/>
        </w:rPr>
      </w:pPr>
      <w:bookmarkStart w:id="18" w:name="_Toc199645703"/>
      <w:r w:rsidRPr="00BC5E55">
        <w:rPr>
          <w:rFonts w:cstheme="majorHAnsi"/>
        </w:rPr>
        <w:t>Use Case 3: Manage Suppliers</w:t>
      </w:r>
      <w:bookmarkEnd w:id="18"/>
    </w:p>
    <w:p w14:paraId="0C3BED7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 and update supplier information.</w:t>
      </w:r>
    </w:p>
    <w:p w14:paraId="7211CD0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FF2E3AD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41539C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D56E15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90F69B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3F58A57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Suppliers' functionality.</w:t>
      </w:r>
    </w:p>
    <w:p w14:paraId="46D1BC3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772DB9C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03E06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6886CE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4AC7427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94ED4C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045E3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44520A9" w14:textId="77777777" w:rsidR="00A55057" w:rsidRPr="00BC5E55" w:rsidRDefault="00000000">
      <w:pPr>
        <w:pStyle w:val="Heading2"/>
        <w:rPr>
          <w:rFonts w:cstheme="majorHAnsi"/>
        </w:rPr>
      </w:pPr>
      <w:bookmarkStart w:id="19" w:name="_Toc199645704"/>
      <w:r w:rsidRPr="00BC5E55">
        <w:rPr>
          <w:rFonts w:cstheme="majorHAnsi"/>
        </w:rPr>
        <w:t>Use Case 4: Manage Stock Inventory</w:t>
      </w:r>
      <w:bookmarkEnd w:id="19"/>
    </w:p>
    <w:p w14:paraId="7B02C40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and update stock levels.</w:t>
      </w:r>
    </w:p>
    <w:p w14:paraId="3426B86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4C7C1C8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05E74B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2AFF030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429E304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49AE577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Stock Inventory' functionality.</w:t>
      </w:r>
    </w:p>
    <w:p w14:paraId="405EB4B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C46CE2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136099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5. System processes the request and displays success confirmation.</w:t>
      </w:r>
    </w:p>
    <w:p w14:paraId="7BEA8E7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0692B7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0DB5A7B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CEEBF9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E39B81C" w14:textId="77777777" w:rsidR="00A55057" w:rsidRPr="00BC5E55" w:rsidRDefault="00000000">
      <w:pPr>
        <w:pStyle w:val="Heading2"/>
        <w:rPr>
          <w:rFonts w:cstheme="majorHAnsi"/>
        </w:rPr>
      </w:pPr>
      <w:bookmarkStart w:id="20" w:name="_Toc199645705"/>
      <w:r w:rsidRPr="00BC5E55">
        <w:rPr>
          <w:rFonts w:cstheme="majorHAnsi"/>
        </w:rPr>
        <w:t>Use Case 5: Generate Reports</w:t>
      </w:r>
      <w:bookmarkEnd w:id="20"/>
    </w:p>
    <w:p w14:paraId="4758EE5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generate product and sales reports.</w:t>
      </w:r>
    </w:p>
    <w:p w14:paraId="39BCC6E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1A27DF2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06A843A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037C31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764350D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0F8251D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'Generate Reports' functionality.</w:t>
      </w:r>
    </w:p>
    <w:p w14:paraId="158B148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139E597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CDA80A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25861B0D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24C884C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3B9ADC4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3F02422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4B187C5" w14:textId="77777777" w:rsidR="00A55057" w:rsidRPr="00BC5E55" w:rsidRDefault="00000000">
      <w:pPr>
        <w:pStyle w:val="Heading2"/>
        <w:rPr>
          <w:rFonts w:cstheme="majorHAnsi"/>
        </w:rPr>
      </w:pPr>
      <w:bookmarkStart w:id="21" w:name="_Toc199645706"/>
      <w:r w:rsidRPr="00BC5E55">
        <w:rPr>
          <w:rFonts w:cstheme="majorHAnsi"/>
        </w:rPr>
        <w:t>Use Case 6: Add Customer</w:t>
      </w:r>
      <w:bookmarkEnd w:id="21"/>
    </w:p>
    <w:p w14:paraId="39B27F1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add a new customer into the database.</w:t>
      </w:r>
    </w:p>
    <w:p w14:paraId="0FC245C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AFB0A5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7BC9079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6A353772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69CF98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1F1DF6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'Add Customer' functionality.</w:t>
      </w:r>
    </w:p>
    <w:p w14:paraId="5B95D89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3. System displays relevant form/data.</w:t>
      </w:r>
    </w:p>
    <w:p w14:paraId="1EA3803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17B540B" w14:textId="77777777" w:rsidR="00A55057" w:rsidRPr="00BC5E55" w:rsidRDefault="00000000" w:rsidP="006D225A">
      <w:pPr>
        <w:ind w:firstLine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353E01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3C8D81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B174BA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7BE9A1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762A3C65" w14:textId="77777777" w:rsidR="00A55057" w:rsidRPr="00BC5E55" w:rsidRDefault="00000000">
      <w:pPr>
        <w:pStyle w:val="Heading2"/>
        <w:rPr>
          <w:rFonts w:cstheme="majorHAnsi"/>
        </w:rPr>
      </w:pPr>
      <w:bookmarkStart w:id="22" w:name="_Toc199645707"/>
      <w:r w:rsidRPr="00BC5E55">
        <w:rPr>
          <w:rFonts w:cstheme="majorHAnsi"/>
        </w:rPr>
        <w:t>Use Case 7: Update Customer</w:t>
      </w:r>
      <w:bookmarkEnd w:id="22"/>
    </w:p>
    <w:p w14:paraId="4D5BD8F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update customer details.</w:t>
      </w:r>
    </w:p>
    <w:p w14:paraId="579E5EE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71ABBD7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648FD67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D229C04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C8460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5336F0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'Update Customer' functionality.</w:t>
      </w:r>
    </w:p>
    <w:p w14:paraId="4138573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97768E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64FFF9B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4B1B2011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AAA16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1A2B1CC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2FCD01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7C71616" w14:textId="77777777" w:rsidR="00A55057" w:rsidRPr="00BC5E55" w:rsidRDefault="00000000">
      <w:pPr>
        <w:pStyle w:val="Heading2"/>
        <w:rPr>
          <w:rFonts w:cstheme="majorHAnsi"/>
        </w:rPr>
      </w:pPr>
      <w:bookmarkStart w:id="23" w:name="_Toc199645708"/>
      <w:r w:rsidRPr="00BC5E55">
        <w:rPr>
          <w:rFonts w:cstheme="majorHAnsi"/>
        </w:rPr>
        <w:t>Use Case 8: Delete Customer</w:t>
      </w:r>
      <w:bookmarkEnd w:id="23"/>
    </w:p>
    <w:p w14:paraId="6BA711C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remove customer records.</w:t>
      </w:r>
    </w:p>
    <w:p w14:paraId="0361CA3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997B8C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C97D25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76CB0E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7FCBD70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1. Staff accesses the respective module via UI.</w:t>
      </w:r>
    </w:p>
    <w:p w14:paraId="4A04EF1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'Delete Customer' functionality.</w:t>
      </w:r>
    </w:p>
    <w:p w14:paraId="3A557DE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7CCBEF5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6AACAE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137E7F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8CA26C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E3F51E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E36C79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2692D0AE" w14:textId="77777777" w:rsidR="00A55057" w:rsidRPr="00BC5E55" w:rsidRDefault="00000000">
      <w:pPr>
        <w:pStyle w:val="Heading2"/>
        <w:rPr>
          <w:rFonts w:cstheme="majorHAnsi"/>
        </w:rPr>
      </w:pPr>
      <w:bookmarkStart w:id="24" w:name="_Toc199645709"/>
      <w:r w:rsidRPr="00BC5E55">
        <w:rPr>
          <w:rFonts w:cstheme="majorHAnsi"/>
        </w:rPr>
        <w:t>Use Case 9: View Customer Details</w:t>
      </w:r>
      <w:bookmarkEnd w:id="24"/>
    </w:p>
    <w:p w14:paraId="695C763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complete customer information.</w:t>
      </w:r>
    </w:p>
    <w:p w14:paraId="1B30992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3270B10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84452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601A12B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34D7D8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ED6807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'View Customer Details' functionality.</w:t>
      </w:r>
    </w:p>
    <w:p w14:paraId="760AFA7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1E37B20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9B46CC3" w14:textId="77777777" w:rsidR="00A55057" w:rsidRPr="00BC5E55" w:rsidRDefault="00000000" w:rsidP="006D225A">
      <w:pPr>
        <w:ind w:firstLine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9BD489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D97655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641848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129F348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0AEB1A1" w14:textId="77777777" w:rsidR="00A55057" w:rsidRPr="00BC5E55" w:rsidRDefault="00000000">
      <w:pPr>
        <w:pStyle w:val="Heading2"/>
        <w:rPr>
          <w:rFonts w:cstheme="majorHAnsi"/>
        </w:rPr>
      </w:pPr>
      <w:bookmarkStart w:id="25" w:name="_Toc199645710"/>
      <w:r w:rsidRPr="00BC5E55">
        <w:rPr>
          <w:rFonts w:cstheme="majorHAnsi"/>
        </w:rPr>
        <w:t>Use Case 10: Search Customers</w:t>
      </w:r>
      <w:bookmarkEnd w:id="25"/>
    </w:p>
    <w:p w14:paraId="48E122C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customers using filters.</w:t>
      </w:r>
    </w:p>
    <w:p w14:paraId="7FFF724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5D0C2A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34C829A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Postconditions: Action completed successfully, and changes are reflected in the system.</w:t>
      </w:r>
    </w:p>
    <w:p w14:paraId="7DF2D33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79DE63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F964C0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Customers' functionality.</w:t>
      </w:r>
    </w:p>
    <w:p w14:paraId="33EEDC1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6D7F3A3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44EA6A7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00225B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D6E1EA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49A844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56D12D3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1C0BB99" w14:textId="77777777" w:rsidR="00A55057" w:rsidRPr="00BC5E55" w:rsidRDefault="00000000">
      <w:pPr>
        <w:pStyle w:val="Heading2"/>
        <w:rPr>
          <w:rFonts w:cstheme="majorHAnsi"/>
        </w:rPr>
      </w:pPr>
      <w:bookmarkStart w:id="26" w:name="_Toc199645711"/>
      <w:r w:rsidRPr="00BC5E55">
        <w:rPr>
          <w:rFonts w:cstheme="majorHAnsi"/>
        </w:rPr>
        <w:t>Use Case 11: Search Products</w:t>
      </w:r>
      <w:bookmarkEnd w:id="26"/>
    </w:p>
    <w:p w14:paraId="49E9B8E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products by name or category.</w:t>
      </w:r>
    </w:p>
    <w:p w14:paraId="2666FAA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57AA2A1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361C8267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7EC3740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2B47C6E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BA65DF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Products' functionality.</w:t>
      </w:r>
    </w:p>
    <w:p w14:paraId="386FA29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DBDA7B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FD7F30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A93C57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20C13B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45E36D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5D6BAA2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66A98EC" w14:textId="77777777" w:rsidR="00A55057" w:rsidRPr="00BC5E55" w:rsidRDefault="00000000">
      <w:pPr>
        <w:pStyle w:val="Heading2"/>
        <w:rPr>
          <w:rFonts w:cstheme="majorHAnsi"/>
        </w:rPr>
      </w:pPr>
      <w:bookmarkStart w:id="27" w:name="_Toc199645712"/>
      <w:r w:rsidRPr="00BC5E55">
        <w:rPr>
          <w:rFonts w:cstheme="majorHAnsi"/>
        </w:rPr>
        <w:t>Use Case 12: View Product Details</w:t>
      </w:r>
      <w:bookmarkEnd w:id="27"/>
    </w:p>
    <w:p w14:paraId="42793C8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view product information.</w:t>
      </w:r>
    </w:p>
    <w:p w14:paraId="4014A42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Actors: Staff, System</w:t>
      </w:r>
    </w:p>
    <w:p w14:paraId="72E9FEB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5DEE764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235FA080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269D18A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3C89E4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'View Product Details' functionality.</w:t>
      </w:r>
    </w:p>
    <w:p w14:paraId="726E010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12A82E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6ED6AA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D2271F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D7B3DD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BFF452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6B0DCFC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0BE8C583" w14:textId="77777777" w:rsidR="00A55057" w:rsidRPr="00BC5E55" w:rsidRDefault="00000000">
      <w:pPr>
        <w:pStyle w:val="Heading2"/>
        <w:rPr>
          <w:rFonts w:cstheme="majorHAnsi"/>
        </w:rPr>
      </w:pPr>
      <w:bookmarkStart w:id="28" w:name="_Toc199645713"/>
      <w:r w:rsidRPr="00BC5E55">
        <w:rPr>
          <w:rFonts w:cstheme="majorHAnsi"/>
        </w:rPr>
        <w:t>Use Case 13: Filter Products by Category</w:t>
      </w:r>
      <w:bookmarkEnd w:id="28"/>
    </w:p>
    <w:p w14:paraId="7BEDD95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filter product listings by category.</w:t>
      </w:r>
    </w:p>
    <w:p w14:paraId="6EB741D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7656BD0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8E5BF89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0F1D4B9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87A6A8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6B5605D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'Filter Products by Category' functionality.</w:t>
      </w:r>
    </w:p>
    <w:p w14:paraId="5E2B59B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401D429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D9103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F434BB5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53BC642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D5A05C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19B86B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68B1C87" w14:textId="77777777" w:rsidR="00A55057" w:rsidRPr="00BC5E55" w:rsidRDefault="00000000">
      <w:pPr>
        <w:pStyle w:val="Heading2"/>
        <w:rPr>
          <w:rFonts w:cstheme="majorHAnsi"/>
        </w:rPr>
      </w:pPr>
      <w:bookmarkStart w:id="29" w:name="_Toc199645714"/>
      <w:r w:rsidRPr="00BC5E55">
        <w:rPr>
          <w:rFonts w:cstheme="majorHAnsi"/>
        </w:rPr>
        <w:lastRenderedPageBreak/>
        <w:t>Use Case 14: Delete Order</w:t>
      </w:r>
      <w:bookmarkEnd w:id="29"/>
    </w:p>
    <w:p w14:paraId="61D233E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delete a customer order.</w:t>
      </w:r>
    </w:p>
    <w:p w14:paraId="581EB19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C90957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1C2263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0409964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9497ED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395204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'Delete Order' functionality.</w:t>
      </w:r>
    </w:p>
    <w:p w14:paraId="3B0439E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C2D50C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61805BD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14507C3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6EB9D81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6AA2E3B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606876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3842193" w14:textId="77777777" w:rsidR="00A55057" w:rsidRPr="00BC5E55" w:rsidRDefault="00000000">
      <w:pPr>
        <w:pStyle w:val="Heading2"/>
        <w:rPr>
          <w:rFonts w:cstheme="majorHAnsi"/>
        </w:rPr>
      </w:pPr>
      <w:bookmarkStart w:id="30" w:name="_Toc199645715"/>
      <w:r w:rsidRPr="00BC5E55">
        <w:rPr>
          <w:rFonts w:cstheme="majorHAnsi"/>
        </w:rPr>
        <w:t>Use Case 15: Search Orders</w:t>
      </w:r>
      <w:bookmarkEnd w:id="30"/>
    </w:p>
    <w:p w14:paraId="3F08EAFB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search and view orders.</w:t>
      </w:r>
    </w:p>
    <w:p w14:paraId="542B6C3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0E322F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4C1454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458BB60B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BD3AA8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2240B68F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'Search Orders' functionality.</w:t>
      </w:r>
    </w:p>
    <w:p w14:paraId="27A85F6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161730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128771C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7124674F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C9C37C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30138E2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2. If database is unreachable, system shows connection error message.</w:t>
      </w:r>
    </w:p>
    <w:p w14:paraId="794139F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65ABE95" w14:textId="77777777" w:rsidR="00A55057" w:rsidRPr="00BC5E55" w:rsidRDefault="00000000">
      <w:pPr>
        <w:pStyle w:val="Heading2"/>
        <w:rPr>
          <w:rFonts w:cstheme="majorHAnsi"/>
        </w:rPr>
      </w:pPr>
      <w:bookmarkStart w:id="31" w:name="_Toc199645716"/>
      <w:r w:rsidRPr="00BC5E55">
        <w:rPr>
          <w:rFonts w:cstheme="majorHAnsi"/>
        </w:rPr>
        <w:t>Use Case 16: Cancel Order</w:t>
      </w:r>
      <w:bookmarkEnd w:id="31"/>
    </w:p>
    <w:p w14:paraId="724E36F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cancel an existing order.</w:t>
      </w:r>
    </w:p>
    <w:p w14:paraId="3D9F7D9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AA1FE5F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23A8474C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9C3FEB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F0F464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4807506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'Cancel Order' functionality.</w:t>
      </w:r>
    </w:p>
    <w:p w14:paraId="5BA3837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2AF81B9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B4841A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6E0AB765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2C2A8BD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7436B2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7073A6C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1FD18C24" w14:textId="77777777" w:rsidR="00A55057" w:rsidRPr="00BC5E55" w:rsidRDefault="00000000">
      <w:pPr>
        <w:pStyle w:val="Heading2"/>
        <w:rPr>
          <w:rFonts w:cstheme="majorHAnsi"/>
        </w:rPr>
      </w:pPr>
      <w:bookmarkStart w:id="32" w:name="_Toc199645717"/>
      <w:r w:rsidRPr="00BC5E55">
        <w:rPr>
          <w:rFonts w:cstheme="majorHAnsi"/>
        </w:rPr>
        <w:t>Use Case 17: Manage Vendors</w:t>
      </w:r>
      <w:bookmarkEnd w:id="32"/>
    </w:p>
    <w:p w14:paraId="44F9F9F3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manage vendor profiles.</w:t>
      </w:r>
    </w:p>
    <w:p w14:paraId="44F6B3F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47622E7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1C9E80FA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07C6AB33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6BA275B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528B553C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Vendors' functionality.</w:t>
      </w:r>
    </w:p>
    <w:p w14:paraId="4651B19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4716E30B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5410FA2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2A58BBBA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Alternative Flow:</w:t>
      </w:r>
    </w:p>
    <w:p w14:paraId="29268C1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46D906B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0EE2F1A6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335D2102" w14:textId="77777777" w:rsidR="00A55057" w:rsidRPr="00BC5E55" w:rsidRDefault="00000000">
      <w:pPr>
        <w:pStyle w:val="Heading2"/>
        <w:rPr>
          <w:rFonts w:cstheme="majorHAnsi"/>
        </w:rPr>
      </w:pPr>
      <w:bookmarkStart w:id="33" w:name="_Toc199645718"/>
      <w:r w:rsidRPr="00BC5E55">
        <w:rPr>
          <w:rFonts w:cstheme="majorHAnsi"/>
        </w:rPr>
        <w:t>Use Case 18: Update Vendor Info</w:t>
      </w:r>
      <w:bookmarkEnd w:id="33"/>
    </w:p>
    <w:p w14:paraId="16C809F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update vendor details.</w:t>
      </w:r>
    </w:p>
    <w:p w14:paraId="13322F9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0758101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586F101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37C8F6E2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33B3FC3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1AE09C95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'Update Vendor Info' functionality.</w:t>
      </w:r>
    </w:p>
    <w:p w14:paraId="35E3D39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00397BC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384D9FE3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14FB9C37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3A4963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2C228FB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4F06F5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56EC5337" w14:textId="77777777" w:rsidR="00A55057" w:rsidRPr="00BC5E55" w:rsidRDefault="00000000">
      <w:pPr>
        <w:pStyle w:val="Heading2"/>
        <w:rPr>
          <w:rFonts w:cstheme="majorHAnsi"/>
        </w:rPr>
      </w:pPr>
      <w:bookmarkStart w:id="34" w:name="_Toc199645719"/>
      <w:r w:rsidRPr="00BC5E55">
        <w:rPr>
          <w:rFonts w:cstheme="majorHAnsi"/>
        </w:rPr>
        <w:t>Use Case 19: Manage Warranty Claims</w:t>
      </w:r>
      <w:bookmarkEnd w:id="34"/>
    </w:p>
    <w:p w14:paraId="4341536D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handle warranty claim processes.</w:t>
      </w:r>
    </w:p>
    <w:p w14:paraId="3C2A4C6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3DC1A9B1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4997AD76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AE6709E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557B34B0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2A1353A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'Manage Warranty Claims' functionality.</w:t>
      </w:r>
    </w:p>
    <w:p w14:paraId="2D83E47D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37E150F9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lastRenderedPageBreak/>
        <w:t>4. Staff performs the operation (add/update/delete/search/etc.).</w:t>
      </w:r>
    </w:p>
    <w:p w14:paraId="59EC37D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56266B8C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1AF8C82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55236864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4A68B79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2E571D74" w14:textId="77777777" w:rsidR="00A55057" w:rsidRPr="00BC5E55" w:rsidRDefault="00000000">
      <w:pPr>
        <w:pStyle w:val="Heading2"/>
        <w:rPr>
          <w:rFonts w:cstheme="majorHAnsi"/>
        </w:rPr>
      </w:pPr>
      <w:bookmarkStart w:id="35" w:name="_Toc199645720"/>
      <w:r w:rsidRPr="00BC5E55">
        <w:rPr>
          <w:rFonts w:cstheme="majorHAnsi"/>
        </w:rPr>
        <w:t>Use Case 20: Track Product Shipments</w:t>
      </w:r>
      <w:bookmarkEnd w:id="35"/>
    </w:p>
    <w:p w14:paraId="5F11B492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Brief Description: System shall allow staff to track shipment status of products.</w:t>
      </w:r>
    </w:p>
    <w:p w14:paraId="45491F2E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Actors: Staff, System</w:t>
      </w:r>
    </w:p>
    <w:p w14:paraId="213DEEE5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Preconditions: Staff must be authenticated and authorized to perform the action.</w:t>
      </w:r>
    </w:p>
    <w:p w14:paraId="60029018" w14:textId="77777777" w:rsidR="00A55057" w:rsidRPr="00BC5E55" w:rsidRDefault="00000000">
      <w:pPr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Postconditions: Action completed successfully, and changes are reflected in the system.</w:t>
      </w:r>
    </w:p>
    <w:p w14:paraId="5D5EDECE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Basic Flow:</w:t>
      </w:r>
    </w:p>
    <w:p w14:paraId="1B9668D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Staff accesses the respective module via UI.</w:t>
      </w:r>
    </w:p>
    <w:p w14:paraId="7441D2E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Staff selects 'Track Product Shipments' functionality.</w:t>
      </w:r>
    </w:p>
    <w:p w14:paraId="1C45DCD7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System displays relevant form/data.</w:t>
      </w:r>
    </w:p>
    <w:p w14:paraId="3F35D8A1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4. Staff performs the operation (add/update/delete/search/etc.).</w:t>
      </w:r>
    </w:p>
    <w:p w14:paraId="0FC47EFE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5. System processes the request and displays success confirmation.</w:t>
      </w:r>
    </w:p>
    <w:p w14:paraId="00489C56" w14:textId="77777777" w:rsidR="00A55057" w:rsidRPr="00BC5E55" w:rsidRDefault="00000000">
      <w:pPr>
        <w:pStyle w:val="ListBullet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Alternative Flow:</w:t>
      </w:r>
    </w:p>
    <w:p w14:paraId="7CA23C58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1. If input is invalid, system shows validation error.</w:t>
      </w:r>
    </w:p>
    <w:p w14:paraId="76F20982" w14:textId="77777777" w:rsidR="00A55057" w:rsidRPr="00BC5E55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2. If database is unreachable, system shows connection error message.</w:t>
      </w:r>
    </w:p>
    <w:p w14:paraId="3E63AD19" w14:textId="77777777" w:rsidR="00A55057" w:rsidRDefault="00000000" w:rsidP="006D225A">
      <w:pPr>
        <w:ind w:left="360"/>
        <w:rPr>
          <w:rFonts w:asciiTheme="majorHAnsi" w:hAnsiTheme="majorHAnsi" w:cstheme="majorHAnsi"/>
        </w:rPr>
      </w:pPr>
      <w:r w:rsidRPr="00BC5E55">
        <w:rPr>
          <w:rFonts w:asciiTheme="majorHAnsi" w:hAnsiTheme="majorHAnsi" w:cstheme="majorHAnsi"/>
        </w:rPr>
        <w:t>3. If operation fails due to constraints, system logs the issue and notifies the user.</w:t>
      </w:r>
    </w:p>
    <w:p w14:paraId="4A8ED9E0" w14:textId="77777777" w:rsidR="00EA2E08" w:rsidRDefault="00EA2E08" w:rsidP="006D225A">
      <w:pPr>
        <w:ind w:left="360"/>
        <w:rPr>
          <w:rFonts w:asciiTheme="majorHAnsi" w:hAnsiTheme="majorHAnsi" w:cstheme="majorHAnsi"/>
        </w:rPr>
      </w:pPr>
    </w:p>
    <w:p w14:paraId="4919CE28" w14:textId="68521EB1" w:rsidR="00EA2E08" w:rsidRDefault="00EA2E08" w:rsidP="00EA2E08">
      <w:pPr>
        <w:pStyle w:val="Heading1"/>
      </w:pPr>
      <w:bookmarkStart w:id="36" w:name="_Toc199645721"/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4E2EA734" wp14:editId="3BDADDC4">
            <wp:simplePos x="0" y="0"/>
            <wp:positionH relativeFrom="margin">
              <wp:align>right</wp:align>
            </wp:positionH>
            <wp:positionV relativeFrom="paragraph">
              <wp:posOffset>393966</wp:posOffset>
            </wp:positionV>
            <wp:extent cx="5274310" cy="2625090"/>
            <wp:effectExtent l="0" t="0" r="2540" b="3810"/>
            <wp:wrapTopAndBottom/>
            <wp:docPr id="45692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260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CRC – Cards</w:t>
      </w:r>
      <w:bookmarkEnd w:id="36"/>
      <w:r>
        <w:t xml:space="preserve"> </w:t>
      </w:r>
    </w:p>
    <w:p w14:paraId="632FABEA" w14:textId="2061ABC9" w:rsidR="00EA2E08" w:rsidRDefault="00EA2E08" w:rsidP="00EA2E08">
      <w:r>
        <w:rPr>
          <w:noProof/>
        </w:rPr>
        <w:drawing>
          <wp:anchor distT="0" distB="0" distL="114300" distR="114300" simplePos="0" relativeHeight="251723776" behindDoc="0" locked="0" layoutInCell="1" allowOverlap="1" wp14:anchorId="6A91DEB0" wp14:editId="54ADDF72">
            <wp:simplePos x="0" y="0"/>
            <wp:positionH relativeFrom="margin">
              <wp:align>right</wp:align>
            </wp:positionH>
            <wp:positionV relativeFrom="paragraph">
              <wp:posOffset>3046316</wp:posOffset>
            </wp:positionV>
            <wp:extent cx="5274310" cy="3540760"/>
            <wp:effectExtent l="0" t="0" r="2540" b="2540"/>
            <wp:wrapTopAndBottom/>
            <wp:docPr id="9439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883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85DFC" w14:textId="77777777" w:rsidR="00E17D90" w:rsidRPr="00E17D90" w:rsidRDefault="00E17D90" w:rsidP="00E17D90"/>
    <w:p w14:paraId="41FBA20E" w14:textId="0F68D615" w:rsidR="00E17D90" w:rsidRPr="00E17D90" w:rsidRDefault="00E17D90" w:rsidP="00E17D90">
      <w:pPr>
        <w:pStyle w:val="Heading1"/>
      </w:pPr>
      <w:bookmarkStart w:id="37" w:name="_Toc199645722"/>
      <w:r>
        <w:t>Activity Diagram</w:t>
      </w:r>
      <w:bookmarkEnd w:id="37"/>
    </w:p>
    <w:p w14:paraId="19CD9C3F" w14:textId="4C6CE6E4" w:rsidR="00E17D90" w:rsidRPr="00E17D90" w:rsidRDefault="00E17D90" w:rsidP="00E17D90"/>
    <w:p w14:paraId="3212E3AD" w14:textId="77777777" w:rsidR="00E17D90" w:rsidRPr="00E17D90" w:rsidRDefault="00E17D90" w:rsidP="00E17D90"/>
    <w:p w14:paraId="58D2DD32" w14:textId="77777777" w:rsidR="00E17D90" w:rsidRPr="00E17D90" w:rsidRDefault="00E17D90" w:rsidP="00E17D90"/>
    <w:p w14:paraId="4502ABFB" w14:textId="77777777" w:rsidR="00E17D90" w:rsidRPr="00E17D90" w:rsidRDefault="00E17D90" w:rsidP="00E17D90"/>
    <w:p w14:paraId="391616D0" w14:textId="08E29871" w:rsidR="00E17D90" w:rsidRPr="00E17D90" w:rsidRDefault="00E17D90" w:rsidP="00E17D90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4F4204DC" wp14:editId="397E09C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468245"/>
            <wp:effectExtent l="0" t="0" r="2540" b="8255"/>
            <wp:wrapTopAndBottom/>
            <wp:docPr id="58367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76076" name="Picture 58367607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E0A62" w14:textId="1CE72450" w:rsidR="00E17D90" w:rsidRPr="00E17D90" w:rsidRDefault="00E17D90" w:rsidP="00E17D90"/>
    <w:p w14:paraId="1778901B" w14:textId="1BAFFF51" w:rsidR="00E17D90" w:rsidRDefault="00804655" w:rsidP="00804655">
      <w:pPr>
        <w:pStyle w:val="Heading1"/>
      </w:pPr>
      <w:bookmarkStart w:id="38" w:name="_Toc199645723"/>
      <w:r>
        <w:t xml:space="preserve">High level </w:t>
      </w:r>
      <w:proofErr w:type="gramStart"/>
      <w:r>
        <w:t>Architecture :</w:t>
      </w:r>
      <w:bookmarkEnd w:id="38"/>
      <w:proofErr w:type="gramEnd"/>
      <w:r>
        <w:t xml:space="preserve"> </w:t>
      </w:r>
    </w:p>
    <w:p w14:paraId="42510498" w14:textId="49E27FBF" w:rsidR="00804655" w:rsidRPr="00804655" w:rsidRDefault="00804655" w:rsidP="00804655">
      <w:r>
        <w:rPr>
          <w:noProof/>
        </w:rPr>
        <w:drawing>
          <wp:anchor distT="0" distB="0" distL="114300" distR="114300" simplePos="0" relativeHeight="251725824" behindDoc="0" locked="0" layoutInCell="1" allowOverlap="1" wp14:anchorId="278653C1" wp14:editId="3FEF5A2E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274310" cy="4538345"/>
            <wp:effectExtent l="0" t="0" r="2540" b="0"/>
            <wp:wrapTopAndBottom/>
            <wp:docPr id="1107778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8956" name="Picture 110777895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4655" w:rsidRPr="00804655" w:rsidSect="00CF33E7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14123806">
    <w:abstractNumId w:val="8"/>
  </w:num>
  <w:num w:numId="2" w16cid:durableId="1136803628">
    <w:abstractNumId w:val="6"/>
  </w:num>
  <w:num w:numId="3" w16cid:durableId="1401052700">
    <w:abstractNumId w:val="5"/>
  </w:num>
  <w:num w:numId="4" w16cid:durableId="658078832">
    <w:abstractNumId w:val="4"/>
  </w:num>
  <w:num w:numId="5" w16cid:durableId="647325602">
    <w:abstractNumId w:val="7"/>
  </w:num>
  <w:num w:numId="6" w16cid:durableId="1273515628">
    <w:abstractNumId w:val="3"/>
  </w:num>
  <w:num w:numId="7" w16cid:durableId="1045714333">
    <w:abstractNumId w:val="2"/>
  </w:num>
  <w:num w:numId="8" w16cid:durableId="1253662391">
    <w:abstractNumId w:val="1"/>
  </w:num>
  <w:num w:numId="9" w16cid:durableId="1279290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740DB"/>
    <w:rsid w:val="0029639D"/>
    <w:rsid w:val="002C683A"/>
    <w:rsid w:val="00326F90"/>
    <w:rsid w:val="00366D07"/>
    <w:rsid w:val="00405319"/>
    <w:rsid w:val="004B22BF"/>
    <w:rsid w:val="006D225A"/>
    <w:rsid w:val="00804655"/>
    <w:rsid w:val="0083177A"/>
    <w:rsid w:val="00853007"/>
    <w:rsid w:val="008C4C7B"/>
    <w:rsid w:val="009A24C3"/>
    <w:rsid w:val="009D43A4"/>
    <w:rsid w:val="00A55057"/>
    <w:rsid w:val="00AA1D8D"/>
    <w:rsid w:val="00B47730"/>
    <w:rsid w:val="00BC5E55"/>
    <w:rsid w:val="00CB0664"/>
    <w:rsid w:val="00CC70E1"/>
    <w:rsid w:val="00CF33E7"/>
    <w:rsid w:val="00D306A1"/>
    <w:rsid w:val="00E17D90"/>
    <w:rsid w:val="00EA2E08"/>
    <w:rsid w:val="00EC6EC0"/>
    <w:rsid w:val="00FC693F"/>
    <w:rsid w:val="00F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7D8353"/>
  <w14:defaultImageDpi w14:val="300"/>
  <w15:docId w15:val="{7E43EE83-148E-482D-A5A6-070A7ED9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6D2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22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D225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D225A"/>
    <w:pPr>
      <w:spacing w:after="100" w:line="259" w:lineRule="auto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3077</Words>
  <Characters>17540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20576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NG</cp:lastModifiedBy>
  <cp:revision>5</cp:revision>
  <cp:lastPrinted>2025-06-01T11:48:00Z</cp:lastPrinted>
  <dcterms:created xsi:type="dcterms:W3CDTF">2025-05-26T18:46:00Z</dcterms:created>
  <dcterms:modified xsi:type="dcterms:W3CDTF">2025-06-01T11:48:00Z</dcterms:modified>
  <cp:category/>
</cp:coreProperties>
</file>