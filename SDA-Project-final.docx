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FCCC39" w14:textId="77777777" w:rsidR="00CF33E7" w:rsidRPr="00BC5E55" w:rsidRDefault="00CF33E7" w:rsidP="00CF33E7">
      <w:pPr>
        <w:jc w:val="center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  <w:noProof/>
        </w:rPr>
        <w:drawing>
          <wp:inline distT="0" distB="0" distL="0" distR="0" wp14:anchorId="433F022D" wp14:editId="6343490B">
            <wp:extent cx="2114550" cy="2114550"/>
            <wp:effectExtent l="0" t="0" r="0" b="0"/>
            <wp:docPr id="183879609" name="Picture 2" descr="Camp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mpu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38B7D" w14:textId="77777777" w:rsidR="00CF33E7" w:rsidRPr="00BC5E55" w:rsidRDefault="00CF33E7" w:rsidP="00CF33E7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</w:p>
    <w:p w14:paraId="227AF9A7" w14:textId="77777777" w:rsidR="00CF33E7" w:rsidRPr="00BC5E55" w:rsidRDefault="00CF33E7" w:rsidP="00CF33E7">
      <w:pPr>
        <w:jc w:val="center"/>
        <w:rPr>
          <w:rFonts w:asciiTheme="majorHAnsi" w:hAnsiTheme="majorHAnsi" w:cstheme="majorHAnsi"/>
          <w:b/>
          <w:bCs/>
          <w:sz w:val="40"/>
          <w:szCs w:val="40"/>
          <w:u w:val="single"/>
        </w:rPr>
      </w:pPr>
      <w:r w:rsidRPr="00BC5E55">
        <w:rPr>
          <w:rFonts w:asciiTheme="majorHAnsi" w:hAnsiTheme="majorHAnsi" w:cstheme="majorHAnsi"/>
          <w:b/>
          <w:bCs/>
          <w:sz w:val="40"/>
          <w:szCs w:val="40"/>
          <w:u w:val="single"/>
        </w:rPr>
        <w:t>NATIONAL UNIVERSITY OF MODERN LANGUAGES</w:t>
      </w:r>
    </w:p>
    <w:p w14:paraId="62C83AD5" w14:textId="77777777" w:rsidR="00CF33E7" w:rsidRPr="00BC5E55" w:rsidRDefault="00CF33E7" w:rsidP="00CF33E7">
      <w:pPr>
        <w:rPr>
          <w:rFonts w:asciiTheme="majorHAnsi" w:hAnsiTheme="majorHAnsi" w:cstheme="majorHAnsi"/>
          <w:u w:val="single"/>
        </w:rPr>
      </w:pPr>
    </w:p>
    <w:p w14:paraId="485368DE" w14:textId="44D010CB" w:rsidR="00CF33E7" w:rsidRPr="00BC5E55" w:rsidRDefault="00BC5E55" w:rsidP="00CF33E7">
      <w:pPr>
        <w:jc w:val="center"/>
        <w:rPr>
          <w:rFonts w:asciiTheme="majorHAnsi" w:hAnsiTheme="majorHAnsi" w:cstheme="majorHAnsi"/>
          <w:b/>
          <w:bCs/>
          <w:sz w:val="36"/>
          <w:szCs w:val="36"/>
          <w:u w:val="single"/>
        </w:rPr>
      </w:pPr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>Software Design and Architecture Final Project</w:t>
      </w:r>
    </w:p>
    <w:p w14:paraId="42EAEEF4" w14:textId="77777777" w:rsidR="00CF33E7" w:rsidRPr="00BC5E55" w:rsidRDefault="00CF33E7" w:rsidP="00CF33E7">
      <w:pPr>
        <w:rPr>
          <w:rFonts w:asciiTheme="majorHAnsi" w:hAnsiTheme="majorHAnsi" w:cstheme="majorHAnsi"/>
          <w:b/>
          <w:bCs/>
          <w:u w:val="single"/>
        </w:rPr>
      </w:pPr>
    </w:p>
    <w:p w14:paraId="767F21FA" w14:textId="45AC3DD8" w:rsidR="006D225A" w:rsidRPr="00BC5E55" w:rsidRDefault="00CF33E7" w:rsidP="00CF33E7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BC5E55">
        <w:rPr>
          <w:rFonts w:asciiTheme="majorHAnsi" w:hAnsiTheme="majorHAnsi" w:cstheme="majorHAnsi"/>
          <w:b/>
          <w:bCs/>
          <w:sz w:val="32"/>
          <w:szCs w:val="32"/>
        </w:rPr>
        <w:t>NAME</w:t>
      </w:r>
      <w:r w:rsidR="00BC5E55" w:rsidRPr="00BC5E55">
        <w:rPr>
          <w:rFonts w:asciiTheme="majorHAnsi" w:hAnsiTheme="majorHAnsi" w:cstheme="majorHAnsi"/>
          <w:b/>
          <w:bCs/>
          <w:sz w:val="32"/>
          <w:szCs w:val="32"/>
        </w:rPr>
        <w:t>S</w:t>
      </w:r>
      <w:r w:rsidRPr="00BC5E55">
        <w:rPr>
          <w:rFonts w:asciiTheme="majorHAnsi" w:hAnsiTheme="majorHAnsi" w:cstheme="majorHAnsi"/>
          <w:b/>
          <w:bCs/>
          <w:sz w:val="32"/>
          <w:szCs w:val="32"/>
        </w:rPr>
        <w:t>:</w:t>
      </w:r>
      <w:r w:rsidR="006D225A" w:rsidRPr="00BC5E55">
        <w:rPr>
          <w:rFonts w:asciiTheme="majorHAnsi" w:hAnsiTheme="majorHAnsi" w:cstheme="majorHAnsi"/>
          <w:b/>
          <w:bCs/>
          <w:sz w:val="32"/>
          <w:szCs w:val="32"/>
        </w:rPr>
        <w:tab/>
      </w:r>
      <w:r w:rsidR="00885D62">
        <w:rPr>
          <w:rFonts w:asciiTheme="majorHAnsi" w:hAnsiTheme="majorHAnsi" w:cstheme="majorHAnsi"/>
          <w:b/>
          <w:bCs/>
          <w:sz w:val="32"/>
          <w:szCs w:val="32"/>
        </w:rPr>
        <w:t xml:space="preserve">M </w:t>
      </w:r>
      <w:r w:rsidR="006D225A" w:rsidRPr="00BC5E55">
        <w:rPr>
          <w:rFonts w:asciiTheme="majorHAnsi" w:hAnsiTheme="majorHAnsi" w:cstheme="majorHAnsi"/>
          <w:b/>
          <w:bCs/>
          <w:sz w:val="32"/>
          <w:szCs w:val="32"/>
        </w:rPr>
        <w:t>Abdul Rafay</w:t>
      </w:r>
      <w:r w:rsidR="00F63833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</w:p>
    <w:p w14:paraId="5F6C04C7" w14:textId="77777777" w:rsidR="006D225A" w:rsidRPr="00BC5E55" w:rsidRDefault="006D225A" w:rsidP="00CF33E7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BC5E55">
        <w:rPr>
          <w:rFonts w:asciiTheme="majorHAnsi" w:hAnsiTheme="majorHAnsi" w:cstheme="majorHAnsi"/>
          <w:b/>
          <w:bCs/>
          <w:sz w:val="32"/>
          <w:szCs w:val="32"/>
        </w:rPr>
        <w:tab/>
      </w:r>
      <w:r w:rsidRPr="00BC5E55">
        <w:rPr>
          <w:rFonts w:asciiTheme="majorHAnsi" w:hAnsiTheme="majorHAnsi" w:cstheme="majorHAnsi"/>
          <w:b/>
          <w:bCs/>
          <w:sz w:val="32"/>
          <w:szCs w:val="32"/>
        </w:rPr>
        <w:tab/>
        <w:t>Ahmed Raza</w:t>
      </w:r>
    </w:p>
    <w:p w14:paraId="03EC1C2C" w14:textId="77777777" w:rsidR="006D225A" w:rsidRPr="00BC5E55" w:rsidRDefault="006D225A" w:rsidP="00CF33E7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BC5E55">
        <w:rPr>
          <w:rFonts w:asciiTheme="majorHAnsi" w:hAnsiTheme="majorHAnsi" w:cstheme="majorHAnsi"/>
          <w:b/>
          <w:bCs/>
          <w:sz w:val="32"/>
          <w:szCs w:val="32"/>
        </w:rPr>
        <w:tab/>
      </w:r>
      <w:r w:rsidRPr="00BC5E55">
        <w:rPr>
          <w:rFonts w:asciiTheme="majorHAnsi" w:hAnsiTheme="majorHAnsi" w:cstheme="majorHAnsi"/>
          <w:b/>
          <w:bCs/>
          <w:sz w:val="32"/>
          <w:szCs w:val="32"/>
        </w:rPr>
        <w:tab/>
        <w:t>Zohaib Ijaz</w:t>
      </w:r>
    </w:p>
    <w:p w14:paraId="07BA6C3A" w14:textId="77777777" w:rsidR="006D225A" w:rsidRPr="00BC5E55" w:rsidRDefault="006D225A" w:rsidP="00CF33E7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BC5E55">
        <w:rPr>
          <w:rFonts w:asciiTheme="majorHAnsi" w:hAnsiTheme="majorHAnsi" w:cstheme="majorHAnsi"/>
          <w:b/>
          <w:bCs/>
          <w:sz w:val="32"/>
          <w:szCs w:val="32"/>
        </w:rPr>
        <w:tab/>
      </w:r>
      <w:r w:rsidRPr="00BC5E55">
        <w:rPr>
          <w:rFonts w:asciiTheme="majorHAnsi" w:hAnsiTheme="majorHAnsi" w:cstheme="majorHAnsi"/>
          <w:b/>
          <w:bCs/>
          <w:sz w:val="32"/>
          <w:szCs w:val="32"/>
        </w:rPr>
        <w:tab/>
        <w:t>Nazish Khan</w:t>
      </w:r>
    </w:p>
    <w:p w14:paraId="728BCAF4" w14:textId="77777777" w:rsidR="00CF33E7" w:rsidRPr="00BC5E55" w:rsidRDefault="00CF33E7" w:rsidP="00CF33E7">
      <w:pPr>
        <w:rPr>
          <w:rFonts w:asciiTheme="majorHAnsi" w:hAnsiTheme="majorHAnsi" w:cstheme="majorHAnsi"/>
          <w:sz w:val="20"/>
          <w:szCs w:val="20"/>
        </w:rPr>
      </w:pPr>
      <w:r w:rsidRPr="00BC5E55">
        <w:rPr>
          <w:rFonts w:asciiTheme="majorHAnsi" w:hAnsiTheme="majorHAnsi" w:cstheme="majorHAnsi"/>
          <w:b/>
          <w:bCs/>
          <w:sz w:val="28"/>
          <w:szCs w:val="28"/>
        </w:rPr>
        <w:t>PROGRAM:</w:t>
      </w:r>
      <w:r w:rsidRPr="00BC5E55">
        <w:rPr>
          <w:rFonts w:asciiTheme="majorHAnsi" w:hAnsiTheme="majorHAnsi" w:cstheme="majorHAnsi"/>
          <w:sz w:val="28"/>
          <w:szCs w:val="28"/>
        </w:rPr>
        <w:t xml:space="preserve">  BSSE (4</w:t>
      </w:r>
      <w:r w:rsidRPr="00BC5E55">
        <w:rPr>
          <w:rFonts w:asciiTheme="majorHAnsi" w:hAnsiTheme="majorHAnsi" w:cstheme="majorHAnsi"/>
          <w:sz w:val="28"/>
          <w:szCs w:val="28"/>
          <w:vertAlign w:val="superscript"/>
        </w:rPr>
        <w:t>th</w:t>
      </w:r>
      <w:r w:rsidRPr="00BC5E55">
        <w:rPr>
          <w:rFonts w:asciiTheme="majorHAnsi" w:hAnsiTheme="majorHAnsi" w:cstheme="majorHAnsi"/>
          <w:sz w:val="28"/>
          <w:szCs w:val="28"/>
        </w:rPr>
        <w:t xml:space="preserve"> Semester)</w:t>
      </w:r>
    </w:p>
    <w:p w14:paraId="77F5D671" w14:textId="29A768D6" w:rsidR="00CF33E7" w:rsidRPr="00BC5E55" w:rsidRDefault="00CF33E7" w:rsidP="00CF33E7">
      <w:pPr>
        <w:rPr>
          <w:rFonts w:asciiTheme="majorHAnsi" w:hAnsiTheme="majorHAnsi" w:cstheme="majorHAnsi"/>
          <w:sz w:val="20"/>
          <w:szCs w:val="20"/>
        </w:rPr>
      </w:pPr>
      <w:r w:rsidRPr="00BC5E55">
        <w:rPr>
          <w:rFonts w:asciiTheme="majorHAnsi" w:hAnsiTheme="majorHAnsi" w:cstheme="majorHAnsi"/>
          <w:b/>
          <w:bCs/>
          <w:sz w:val="28"/>
          <w:szCs w:val="28"/>
        </w:rPr>
        <w:t>COURSE:</w:t>
      </w:r>
      <w:r w:rsidRPr="00BC5E55">
        <w:rPr>
          <w:rFonts w:asciiTheme="majorHAnsi" w:hAnsiTheme="majorHAnsi" w:cstheme="majorHAnsi"/>
          <w:sz w:val="28"/>
          <w:szCs w:val="28"/>
        </w:rPr>
        <w:t xml:space="preserve"> </w:t>
      </w:r>
      <w:r w:rsidR="006D225A" w:rsidRPr="00BC5E55">
        <w:rPr>
          <w:rFonts w:asciiTheme="majorHAnsi" w:hAnsiTheme="majorHAnsi" w:cstheme="majorHAnsi"/>
          <w:sz w:val="28"/>
          <w:szCs w:val="28"/>
        </w:rPr>
        <w:t>SOFTWARE DESIGN AND ARCHITECTURE</w:t>
      </w:r>
    </w:p>
    <w:p w14:paraId="2D30AB28" w14:textId="21BFB5AB" w:rsidR="00CF33E7" w:rsidRPr="00BC5E55" w:rsidRDefault="00CF33E7" w:rsidP="00CF33E7">
      <w:pPr>
        <w:rPr>
          <w:rFonts w:asciiTheme="majorHAnsi" w:hAnsiTheme="majorHAnsi" w:cstheme="majorHAnsi"/>
          <w:sz w:val="20"/>
          <w:szCs w:val="20"/>
        </w:rPr>
      </w:pPr>
      <w:r w:rsidRPr="00BC5E55">
        <w:rPr>
          <w:rFonts w:asciiTheme="majorHAnsi" w:hAnsiTheme="majorHAnsi" w:cstheme="majorHAnsi"/>
          <w:b/>
          <w:bCs/>
          <w:sz w:val="28"/>
          <w:szCs w:val="28"/>
        </w:rPr>
        <w:t>SUBMITTED TO:</w:t>
      </w:r>
      <w:r w:rsidRPr="00BC5E55">
        <w:rPr>
          <w:rFonts w:asciiTheme="majorHAnsi" w:hAnsiTheme="majorHAnsi" w:cstheme="majorHAnsi"/>
          <w:sz w:val="28"/>
          <w:szCs w:val="28"/>
        </w:rPr>
        <w:t xml:space="preserve"> </w:t>
      </w:r>
      <w:r w:rsidR="006D225A" w:rsidRPr="00BC5E55">
        <w:rPr>
          <w:rFonts w:asciiTheme="majorHAnsi" w:hAnsiTheme="majorHAnsi" w:cstheme="majorHAnsi"/>
          <w:sz w:val="28"/>
          <w:szCs w:val="28"/>
        </w:rPr>
        <w:t>Sir Anas Bilal</w:t>
      </w:r>
    </w:p>
    <w:p w14:paraId="3F22EBFB" w14:textId="77777777" w:rsidR="00CF33E7" w:rsidRPr="00BC5E55" w:rsidRDefault="00CF33E7" w:rsidP="00CF33E7">
      <w:pPr>
        <w:rPr>
          <w:rFonts w:asciiTheme="majorHAnsi" w:hAnsiTheme="majorHAnsi" w:cstheme="majorHAnsi"/>
        </w:rPr>
      </w:pPr>
    </w:p>
    <w:p w14:paraId="29FC0A16" w14:textId="532EAECD" w:rsidR="00CF33E7" w:rsidRPr="00BC5E55" w:rsidRDefault="00CF33E7" w:rsidP="00CF33E7">
      <w:pPr>
        <w:rPr>
          <w:rFonts w:asciiTheme="majorHAnsi" w:hAnsiTheme="majorHAnsi" w:cstheme="majorHAnsi"/>
          <w:b/>
          <w:bCs/>
        </w:rPr>
      </w:pPr>
      <w:r w:rsidRPr="00BC5E55">
        <w:rPr>
          <w:rFonts w:asciiTheme="majorHAnsi" w:hAnsiTheme="majorHAnsi" w:cstheme="majorHAnsi"/>
          <w:b/>
          <w:bCs/>
          <w:u w:val="single"/>
        </w:rPr>
        <w:t>DATE</w:t>
      </w:r>
      <w:r w:rsidRPr="00BC5E55">
        <w:rPr>
          <w:rFonts w:asciiTheme="majorHAnsi" w:hAnsiTheme="majorHAnsi" w:cstheme="majorHAnsi"/>
          <w:b/>
          <w:bCs/>
        </w:rPr>
        <w:t xml:space="preserve">: </w:t>
      </w:r>
      <w:r w:rsidR="00BC5E55">
        <w:rPr>
          <w:rFonts w:asciiTheme="majorHAnsi" w:hAnsiTheme="majorHAnsi" w:cstheme="majorHAnsi"/>
          <w:b/>
          <w:bCs/>
          <w:u w:val="single"/>
        </w:rPr>
        <w:t>26 May 2025</w:t>
      </w:r>
      <w:r w:rsidRPr="00BC5E55">
        <w:rPr>
          <w:rFonts w:asciiTheme="majorHAnsi" w:hAnsiTheme="majorHAnsi" w:cstheme="majorHAnsi"/>
          <w:b/>
          <w:bCs/>
        </w:rPr>
        <w:t xml:space="preserve">                                              </w:t>
      </w:r>
      <w:r w:rsidRPr="00BC5E55">
        <w:rPr>
          <w:rFonts w:asciiTheme="majorHAnsi" w:hAnsiTheme="majorHAnsi" w:cstheme="majorHAnsi"/>
          <w:b/>
          <w:bCs/>
        </w:rPr>
        <w:tab/>
      </w:r>
      <w:r w:rsidRPr="00BC5E55">
        <w:rPr>
          <w:rFonts w:asciiTheme="majorHAnsi" w:hAnsiTheme="majorHAnsi" w:cstheme="majorHAnsi"/>
          <w:b/>
          <w:bCs/>
        </w:rPr>
        <w:tab/>
      </w:r>
      <w:r w:rsidRPr="00BC5E55">
        <w:rPr>
          <w:rFonts w:asciiTheme="majorHAnsi" w:hAnsiTheme="majorHAnsi" w:cstheme="majorHAnsi"/>
          <w:b/>
          <w:bCs/>
        </w:rPr>
        <w:tab/>
      </w:r>
      <w:r w:rsidRPr="00BC5E55">
        <w:rPr>
          <w:rFonts w:asciiTheme="majorHAnsi" w:hAnsiTheme="majorHAnsi" w:cstheme="majorHAnsi"/>
          <w:b/>
          <w:bCs/>
        </w:rPr>
        <w:tab/>
        <w:t xml:space="preserve">      </w:t>
      </w:r>
      <w:r w:rsidRPr="00BC5E55">
        <w:rPr>
          <w:rFonts w:asciiTheme="majorHAnsi" w:hAnsiTheme="majorHAnsi" w:cstheme="majorHAnsi"/>
          <w:b/>
          <w:bCs/>
          <w:u w:val="single"/>
        </w:rPr>
        <w:t>DAY</w:t>
      </w:r>
      <w:r w:rsidRPr="00BC5E55">
        <w:rPr>
          <w:rFonts w:asciiTheme="majorHAnsi" w:hAnsiTheme="majorHAnsi" w:cstheme="majorHAnsi"/>
          <w:b/>
          <w:bCs/>
        </w:rPr>
        <w:t xml:space="preserve">: </w:t>
      </w:r>
      <w:r w:rsidR="00BC5E55">
        <w:rPr>
          <w:rFonts w:asciiTheme="majorHAnsi" w:hAnsiTheme="majorHAnsi" w:cstheme="majorHAnsi"/>
          <w:b/>
          <w:bCs/>
          <w:u w:val="single"/>
        </w:rPr>
        <w:t>Sunday</w:t>
      </w:r>
    </w:p>
    <w:sdt>
      <w:sdtPr>
        <w:rPr>
          <w:rFonts w:asciiTheme="minorHAnsi" w:eastAsiaTheme="minorEastAsia" w:hAnsiTheme="minorHAnsi" w:cstheme="majorHAnsi"/>
          <w:b w:val="0"/>
          <w:bCs w:val="0"/>
          <w:color w:val="auto"/>
          <w:sz w:val="22"/>
          <w:szCs w:val="22"/>
        </w:rPr>
        <w:id w:val="-187714719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948063D" w14:textId="77777777" w:rsidR="00BC5E55" w:rsidRDefault="00BC5E55">
          <w:pPr>
            <w:pStyle w:val="TOCHeading"/>
            <w:rPr>
              <w:rFonts w:cstheme="majorHAnsi"/>
            </w:rPr>
          </w:pPr>
        </w:p>
        <w:p w14:paraId="6A6D4995" w14:textId="48E44C18" w:rsidR="006D225A" w:rsidRPr="00BC5E55" w:rsidRDefault="006D225A">
          <w:pPr>
            <w:pStyle w:val="TOCHeading"/>
            <w:rPr>
              <w:rFonts w:cstheme="majorHAnsi"/>
            </w:rPr>
          </w:pPr>
          <w:r w:rsidRPr="00BC5E55">
            <w:rPr>
              <w:rFonts w:cstheme="majorHAnsi"/>
            </w:rPr>
            <w:t>Table of Contents</w:t>
          </w:r>
        </w:p>
        <w:p w14:paraId="5B0D3426" w14:textId="100F9167" w:rsidR="00F63833" w:rsidRDefault="006D225A">
          <w:pPr>
            <w:pStyle w:val="TOC1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r w:rsidRPr="00BC5E55">
            <w:rPr>
              <w:rFonts w:asciiTheme="majorHAnsi" w:hAnsiTheme="majorHAnsi" w:cstheme="majorHAnsi"/>
            </w:rPr>
            <w:fldChar w:fldCharType="begin"/>
          </w:r>
          <w:r w:rsidRPr="00BC5E55">
            <w:rPr>
              <w:rFonts w:asciiTheme="majorHAnsi" w:hAnsiTheme="majorHAnsi" w:cstheme="majorHAnsi"/>
            </w:rPr>
            <w:instrText xml:space="preserve"> TOC \o "1-3" \h \z \u </w:instrText>
          </w:r>
          <w:r w:rsidRPr="00BC5E55">
            <w:rPr>
              <w:rFonts w:asciiTheme="majorHAnsi" w:hAnsiTheme="majorHAnsi" w:cstheme="majorHAnsi"/>
            </w:rPr>
            <w:fldChar w:fldCharType="separate"/>
          </w:r>
          <w:hyperlink w:anchor="_Toc199646233" w:history="1">
            <w:r w:rsidR="00F63833" w:rsidRPr="00B9409A">
              <w:rPr>
                <w:rStyle w:val="Hyperlink"/>
                <w:rFonts w:cstheme="majorHAnsi"/>
                <w:noProof/>
              </w:rPr>
              <w:t>1. Domain Model Diagram</w:t>
            </w:r>
            <w:r w:rsidR="00F63833">
              <w:rPr>
                <w:noProof/>
                <w:webHidden/>
              </w:rPr>
              <w:tab/>
            </w:r>
            <w:r w:rsidR="00F63833">
              <w:rPr>
                <w:noProof/>
                <w:webHidden/>
              </w:rPr>
              <w:fldChar w:fldCharType="begin"/>
            </w:r>
            <w:r w:rsidR="00F63833">
              <w:rPr>
                <w:noProof/>
                <w:webHidden/>
              </w:rPr>
              <w:instrText xml:space="preserve"> PAGEREF _Toc199646233 \h </w:instrText>
            </w:r>
            <w:r w:rsidR="00F63833">
              <w:rPr>
                <w:noProof/>
                <w:webHidden/>
              </w:rPr>
            </w:r>
            <w:r w:rsidR="00F63833">
              <w:rPr>
                <w:noProof/>
                <w:webHidden/>
              </w:rPr>
              <w:fldChar w:fldCharType="separate"/>
            </w:r>
            <w:r w:rsidR="00885D62">
              <w:rPr>
                <w:noProof/>
                <w:webHidden/>
              </w:rPr>
              <w:t>4</w:t>
            </w:r>
            <w:r w:rsidR="00F63833">
              <w:rPr>
                <w:noProof/>
                <w:webHidden/>
              </w:rPr>
              <w:fldChar w:fldCharType="end"/>
            </w:r>
          </w:hyperlink>
        </w:p>
        <w:p w14:paraId="24967112" w14:textId="7413C1F6" w:rsidR="00F63833" w:rsidRDefault="00F63833">
          <w:pPr>
            <w:pStyle w:val="TOC1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6234" w:history="1">
            <w:r w:rsidRPr="00B9409A">
              <w:rPr>
                <w:rStyle w:val="Hyperlink"/>
                <w:rFonts w:cstheme="majorHAnsi"/>
                <w:noProof/>
              </w:rPr>
              <w:t>2.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_Toc199646234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5D6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C7C28" w14:textId="1B1BE411" w:rsidR="00F63833" w:rsidRDefault="00F63833">
          <w:pPr>
            <w:pStyle w:val="TOC1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6235" w:history="1">
            <w:r w:rsidRPr="00B9409A">
              <w:rPr>
                <w:rStyle w:val="Hyperlink"/>
                <w:rFonts w:cstheme="majorHAnsi"/>
                <w:noProof/>
              </w:rPr>
              <w:t>3. Use Case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_Toc199646235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5D6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3E259" w14:textId="31DBC177" w:rsidR="00F63833" w:rsidRDefault="00F63833">
          <w:pPr>
            <w:pStyle w:val="TOC1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6236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_Toc199646236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5D6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F45AE" w14:textId="663674B3" w:rsidR="00F63833" w:rsidRDefault="00F63833">
          <w:pPr>
            <w:pStyle w:val="TOC1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6237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_Toc199646237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5D6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0D36A" w14:textId="5EFA29FF" w:rsidR="00F63833" w:rsidRDefault="00F63833">
          <w:pPr>
            <w:pStyle w:val="TOC1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6238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_Toc199646238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5D6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B73FB" w14:textId="6D645C57" w:rsidR="00F63833" w:rsidRDefault="00F63833">
          <w:pPr>
            <w:pStyle w:val="TOC1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6239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_Toc199646239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5D6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D424C" w14:textId="6DFA9730" w:rsidR="00F63833" w:rsidRDefault="00F63833">
          <w:pPr>
            <w:pStyle w:val="TOC1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6240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_Toc199646240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5D6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5167C" w14:textId="709E93B4" w:rsidR="00F63833" w:rsidRDefault="00F63833">
          <w:pPr>
            <w:pStyle w:val="TOC1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6241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_Toc199646241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5D6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C4159" w14:textId="14738FDC" w:rsidR="00F63833" w:rsidRDefault="00F63833">
          <w:pPr>
            <w:pStyle w:val="TOC1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6242" w:history="1">
            <w:r w:rsidRPr="00B9409A">
              <w:rPr>
                <w:rStyle w:val="Hyperlink"/>
                <w:rFonts w:cstheme="majorHAnsi"/>
                <w:noProof/>
              </w:rPr>
              <w:t>4. 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_Toc199646242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5D6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3FD46" w14:textId="568DF0BF" w:rsidR="00F63833" w:rsidRDefault="00F63833">
          <w:pPr>
            <w:pStyle w:val="TOC1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6243" w:history="1">
            <w:r w:rsidRPr="00B9409A">
              <w:rPr>
                <w:rStyle w:val="Hyperlink"/>
                <w:rFonts w:cstheme="majorHAnsi"/>
                <w:noProof/>
              </w:rPr>
              <w:t>6. State Machine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_Toc199646243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5D6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84FB4" w14:textId="71843ED1" w:rsidR="00F63833" w:rsidRDefault="00F63833">
          <w:pPr>
            <w:pStyle w:val="TOC1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6244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_Toc199646244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5D62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68E19" w14:textId="108277E0" w:rsidR="00F63833" w:rsidRDefault="00F63833">
          <w:pPr>
            <w:pStyle w:val="TOC1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6245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_Toc199646245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5D62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62987" w14:textId="6E2FF3E5" w:rsidR="00F63833" w:rsidRDefault="00F63833">
          <w:pPr>
            <w:pStyle w:val="TOC1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6246" w:history="1">
            <w:r w:rsidRPr="00B9409A">
              <w:rPr>
                <w:rStyle w:val="Hyperlink"/>
                <w:rFonts w:cstheme="majorHAnsi"/>
                <w:noProof/>
              </w:rPr>
              <w:t>7. Component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_Toc199646246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5D62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3EEB8" w14:textId="35514F9E" w:rsidR="00F63833" w:rsidRDefault="00F63833">
          <w:pPr>
            <w:pStyle w:val="TOC1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6247" w:history="1">
            <w:r w:rsidRPr="00B9409A">
              <w:rPr>
                <w:rStyle w:val="Hyperlink"/>
                <w:rFonts w:cstheme="majorHAnsi"/>
                <w:noProof/>
              </w:rPr>
              <w:t>8. Deployment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_Toc199646247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5D62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9D80B" w14:textId="350B5050" w:rsidR="00F63833" w:rsidRDefault="00F63833">
          <w:pPr>
            <w:pStyle w:val="TOC1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6248" w:history="1">
            <w:r w:rsidRPr="00B9409A">
              <w:rPr>
                <w:rStyle w:val="Hyperlink"/>
                <w:rFonts w:cstheme="majorHAnsi"/>
                <w:noProof/>
              </w:rPr>
              <w:t>Use Case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_Toc199646248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5D62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1F79C" w14:textId="50AEF753" w:rsidR="00F63833" w:rsidRDefault="00F63833">
          <w:pPr>
            <w:pStyle w:val="TOC2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6249" w:history="1">
            <w:r w:rsidRPr="00B9409A">
              <w:rPr>
                <w:rStyle w:val="Hyperlink"/>
                <w:rFonts w:cstheme="majorHAnsi"/>
                <w:noProof/>
              </w:rPr>
              <w:t>Use Case 1: Manage Products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_Toc199646249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5D62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4FECE" w14:textId="050CDDC4" w:rsidR="00F63833" w:rsidRDefault="00F63833">
          <w:pPr>
            <w:pStyle w:val="TOC2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6250" w:history="1">
            <w:r w:rsidRPr="00B9409A">
              <w:rPr>
                <w:rStyle w:val="Hyperlink"/>
                <w:rFonts w:cstheme="majorHAnsi"/>
                <w:noProof/>
              </w:rPr>
              <w:t>Use Case 2: Manage 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_Toc199646250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5D62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FE439" w14:textId="10CB5A7B" w:rsidR="00F63833" w:rsidRDefault="00F63833">
          <w:pPr>
            <w:pStyle w:val="TOC2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6251" w:history="1">
            <w:r w:rsidRPr="00B9409A">
              <w:rPr>
                <w:rStyle w:val="Hyperlink"/>
                <w:rFonts w:cstheme="majorHAnsi"/>
                <w:noProof/>
              </w:rPr>
              <w:t>Use Case 3: Manage Suppliers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_Toc199646251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5D62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3522D" w14:textId="0E38FBA9" w:rsidR="00F63833" w:rsidRDefault="00F63833">
          <w:pPr>
            <w:pStyle w:val="TOC2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6252" w:history="1">
            <w:r w:rsidRPr="00B9409A">
              <w:rPr>
                <w:rStyle w:val="Hyperlink"/>
                <w:rFonts w:cstheme="majorHAnsi"/>
                <w:noProof/>
              </w:rPr>
              <w:t>Use Case 4: Manage Stock Inventory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_Toc199646252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5D62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43860" w14:textId="1FBD48DD" w:rsidR="00F63833" w:rsidRDefault="00F63833">
          <w:pPr>
            <w:pStyle w:val="TOC2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6253" w:history="1">
            <w:r w:rsidRPr="00B9409A">
              <w:rPr>
                <w:rStyle w:val="Hyperlink"/>
                <w:rFonts w:cstheme="majorHAnsi"/>
                <w:noProof/>
              </w:rPr>
              <w:t>Use Case 5: Generate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_Toc199646253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5D62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3A546" w14:textId="2D96F19A" w:rsidR="00F63833" w:rsidRDefault="00F63833">
          <w:pPr>
            <w:pStyle w:val="TOC2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6254" w:history="1">
            <w:r w:rsidRPr="00B9409A">
              <w:rPr>
                <w:rStyle w:val="Hyperlink"/>
                <w:rFonts w:cstheme="majorHAnsi"/>
                <w:noProof/>
              </w:rPr>
              <w:t>Use Case 6: Add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_Toc199646254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5D62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84593" w14:textId="55FEAC64" w:rsidR="00F63833" w:rsidRDefault="00F63833">
          <w:pPr>
            <w:pStyle w:val="TOC2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6255" w:history="1">
            <w:r w:rsidRPr="00B9409A">
              <w:rPr>
                <w:rStyle w:val="Hyperlink"/>
                <w:rFonts w:cstheme="majorHAnsi"/>
                <w:noProof/>
              </w:rPr>
              <w:t>Use Case 7: Update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5D62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1D566" w14:textId="74272A51" w:rsidR="00F63833" w:rsidRDefault="00F63833">
          <w:pPr>
            <w:pStyle w:val="TOC2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6256" w:history="1">
            <w:r w:rsidRPr="00B9409A">
              <w:rPr>
                <w:rStyle w:val="Hyperlink"/>
                <w:rFonts w:cstheme="majorHAnsi"/>
                <w:noProof/>
              </w:rPr>
              <w:t>Use Case 8: Delete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5D62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457FC" w14:textId="1E74A31B" w:rsidR="00F63833" w:rsidRDefault="00F63833">
          <w:pPr>
            <w:pStyle w:val="TOC2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6257" w:history="1">
            <w:r w:rsidRPr="00B9409A">
              <w:rPr>
                <w:rStyle w:val="Hyperlink"/>
                <w:rFonts w:cstheme="majorHAnsi"/>
                <w:noProof/>
              </w:rPr>
              <w:t>Use Case 9: View Customer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5D62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045A7" w14:textId="12719DAA" w:rsidR="00F63833" w:rsidRDefault="00F63833">
          <w:pPr>
            <w:pStyle w:val="TOC2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6258" w:history="1">
            <w:r w:rsidRPr="00B9409A">
              <w:rPr>
                <w:rStyle w:val="Hyperlink"/>
                <w:rFonts w:cstheme="majorHAnsi"/>
                <w:noProof/>
              </w:rPr>
              <w:t>Use Case 10: Search Customers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5D62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CC8BE" w14:textId="2385990A" w:rsidR="00F63833" w:rsidRDefault="00F63833">
          <w:pPr>
            <w:pStyle w:val="TOC2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6259" w:history="1">
            <w:r w:rsidRPr="00B9409A">
              <w:rPr>
                <w:rStyle w:val="Hyperlink"/>
                <w:rFonts w:cstheme="majorHAnsi"/>
                <w:noProof/>
              </w:rPr>
              <w:t>Use Case 11: Search Products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5D62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E2040" w14:textId="37BCAACF" w:rsidR="00F63833" w:rsidRDefault="00F63833">
          <w:pPr>
            <w:pStyle w:val="TOC2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6260" w:history="1">
            <w:r w:rsidRPr="00B9409A">
              <w:rPr>
                <w:rStyle w:val="Hyperlink"/>
                <w:rFonts w:cstheme="majorHAnsi"/>
                <w:noProof/>
              </w:rPr>
              <w:t>Use Case 12: View Product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5D62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82194" w14:textId="607985C4" w:rsidR="00F63833" w:rsidRDefault="00F63833">
          <w:pPr>
            <w:pStyle w:val="TOC2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6261" w:history="1">
            <w:r w:rsidRPr="00B9409A">
              <w:rPr>
                <w:rStyle w:val="Hyperlink"/>
                <w:rFonts w:cstheme="majorHAnsi"/>
                <w:noProof/>
              </w:rPr>
              <w:t>Use Case 13: Filter Products by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5D62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CD4A6" w14:textId="749FDE2D" w:rsidR="00F63833" w:rsidRDefault="00F63833">
          <w:pPr>
            <w:pStyle w:val="TOC2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6262" w:history="1">
            <w:r w:rsidRPr="00B9409A">
              <w:rPr>
                <w:rStyle w:val="Hyperlink"/>
                <w:rFonts w:cstheme="majorHAnsi"/>
                <w:noProof/>
              </w:rPr>
              <w:t>Use Case 14: Delete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5D62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6D2BF" w14:textId="177AA32A" w:rsidR="00F63833" w:rsidRDefault="00F63833">
          <w:pPr>
            <w:pStyle w:val="TOC2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6263" w:history="1">
            <w:r w:rsidRPr="00B9409A">
              <w:rPr>
                <w:rStyle w:val="Hyperlink"/>
                <w:rFonts w:cstheme="majorHAnsi"/>
                <w:noProof/>
              </w:rPr>
              <w:t>Use Case 15: Search 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_Toc199646263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5D62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FDF8D" w14:textId="5CC5780A" w:rsidR="00F63833" w:rsidRDefault="00F63833">
          <w:pPr>
            <w:pStyle w:val="TOC2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6264" w:history="1">
            <w:r w:rsidRPr="00B9409A">
              <w:rPr>
                <w:rStyle w:val="Hyperlink"/>
                <w:rFonts w:cstheme="majorHAnsi"/>
                <w:noProof/>
              </w:rPr>
              <w:t>Use Case 16: Cancel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_Toc199646264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5D62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FE8EE" w14:textId="3CF1754E" w:rsidR="00F63833" w:rsidRDefault="00F63833">
          <w:pPr>
            <w:pStyle w:val="TOC2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6265" w:history="1">
            <w:r w:rsidRPr="00B9409A">
              <w:rPr>
                <w:rStyle w:val="Hyperlink"/>
                <w:rFonts w:cstheme="majorHAnsi"/>
                <w:noProof/>
              </w:rPr>
              <w:t>Use Case 17: Manage Vendors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_Toc199646265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5D62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7E1F4" w14:textId="7F726EE3" w:rsidR="00F63833" w:rsidRDefault="00F63833">
          <w:pPr>
            <w:pStyle w:val="TOC2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6266" w:history="1">
            <w:r w:rsidRPr="00B9409A">
              <w:rPr>
                <w:rStyle w:val="Hyperlink"/>
                <w:rFonts w:cstheme="majorHAnsi"/>
                <w:noProof/>
              </w:rPr>
              <w:t>Use Case 18: Update Vendor 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_Toc199646266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5D62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43245" w14:textId="1331EBD6" w:rsidR="00F63833" w:rsidRDefault="00F63833">
          <w:pPr>
            <w:pStyle w:val="TOC2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6267" w:history="1">
            <w:r w:rsidRPr="00B9409A">
              <w:rPr>
                <w:rStyle w:val="Hyperlink"/>
                <w:rFonts w:cstheme="majorHAnsi"/>
                <w:noProof/>
              </w:rPr>
              <w:t>Use Case 19: Manage Warranty Claims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_Toc199646267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5D62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958BC" w14:textId="60BA705A" w:rsidR="00F63833" w:rsidRDefault="00F63833">
          <w:pPr>
            <w:pStyle w:val="TOC2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6268" w:history="1">
            <w:r w:rsidRPr="00B9409A">
              <w:rPr>
                <w:rStyle w:val="Hyperlink"/>
                <w:rFonts w:cstheme="majorHAnsi"/>
                <w:noProof/>
              </w:rPr>
              <w:t>Use Case 20: Track Product Shipments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_Toc199646268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5D62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DEBB5" w14:textId="04FE36A2" w:rsidR="00F63833" w:rsidRDefault="00F63833">
          <w:pPr>
            <w:pStyle w:val="TOC1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6269" w:history="1">
            <w:r w:rsidRPr="00B9409A">
              <w:rPr>
                <w:rStyle w:val="Hyperlink"/>
                <w:noProof/>
              </w:rPr>
              <w:t>CRC – Cards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5D62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83634" w14:textId="583D1EA2" w:rsidR="00F63833" w:rsidRDefault="00F63833">
          <w:pPr>
            <w:pStyle w:val="TOC1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6270" w:history="1">
            <w:r w:rsidRPr="00B9409A">
              <w:rPr>
                <w:rStyle w:val="Hyperlink"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5D62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42C40" w14:textId="478B97AC" w:rsidR="00F63833" w:rsidRDefault="00F63833">
          <w:pPr>
            <w:pStyle w:val="TOC1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6271" w:history="1">
            <w:r w:rsidRPr="00B9409A">
              <w:rPr>
                <w:rStyle w:val="Hyperlink"/>
                <w:noProof/>
              </w:rPr>
              <w:t>High level Architecture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5D62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27868" w14:textId="1B03CDA6" w:rsidR="00F63833" w:rsidRDefault="00F63833">
          <w:pPr>
            <w:pStyle w:val="TOC1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6272" w:history="1">
            <w:r w:rsidRPr="00B9409A">
              <w:rPr>
                <w:rStyle w:val="Hyperlink"/>
                <w:noProof/>
              </w:rPr>
              <w:t>Source Files &amp; Resources: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5D62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CBFED" w14:textId="19D1F4F7" w:rsidR="006D225A" w:rsidRPr="00BC5E55" w:rsidRDefault="006D225A" w:rsidP="006D225A">
          <w:pPr>
            <w:rPr>
              <w:rFonts w:asciiTheme="majorHAnsi" w:hAnsiTheme="majorHAnsi" w:cstheme="majorHAnsi"/>
            </w:rPr>
          </w:pPr>
          <w:r w:rsidRPr="00BC5E55">
            <w:rPr>
              <w:rFonts w:asciiTheme="majorHAnsi" w:hAnsiTheme="majorHAnsi" w:cstheme="majorHAnsi"/>
              <w:b/>
              <w:bCs/>
              <w:noProof/>
            </w:rPr>
            <w:fldChar w:fldCharType="end"/>
          </w:r>
        </w:p>
      </w:sdtContent>
    </w:sdt>
    <w:p w14:paraId="451BA9A3" w14:textId="77777777" w:rsidR="00CF33E7" w:rsidRPr="00BC5E55" w:rsidRDefault="00CF33E7" w:rsidP="006D225A">
      <w:pPr>
        <w:rPr>
          <w:rFonts w:asciiTheme="majorHAnsi" w:hAnsiTheme="majorHAnsi" w:cstheme="majorHAnsi"/>
        </w:rPr>
      </w:pPr>
    </w:p>
    <w:p w14:paraId="71B1FAFD" w14:textId="77777777" w:rsidR="006D225A" w:rsidRPr="00BC5E55" w:rsidRDefault="006D225A" w:rsidP="006D225A">
      <w:pPr>
        <w:rPr>
          <w:rFonts w:asciiTheme="majorHAnsi" w:hAnsiTheme="majorHAnsi" w:cstheme="majorHAnsi"/>
          <w:noProof/>
        </w:rPr>
      </w:pPr>
    </w:p>
    <w:p w14:paraId="3C19F098" w14:textId="77777777" w:rsidR="006D225A" w:rsidRPr="00BC5E55" w:rsidRDefault="006D225A" w:rsidP="006D225A">
      <w:pPr>
        <w:rPr>
          <w:rFonts w:asciiTheme="majorHAnsi" w:hAnsiTheme="majorHAnsi" w:cstheme="majorHAnsi"/>
          <w:noProof/>
        </w:rPr>
      </w:pPr>
    </w:p>
    <w:p w14:paraId="2440C2FB" w14:textId="77777777" w:rsidR="006D225A" w:rsidRPr="00BC5E55" w:rsidRDefault="006D225A" w:rsidP="006D225A">
      <w:pPr>
        <w:rPr>
          <w:rFonts w:asciiTheme="majorHAnsi" w:hAnsiTheme="majorHAnsi" w:cstheme="majorHAnsi"/>
          <w:noProof/>
        </w:rPr>
      </w:pPr>
    </w:p>
    <w:p w14:paraId="7BD7BF1A" w14:textId="77777777" w:rsidR="006D225A" w:rsidRPr="00BC5E55" w:rsidRDefault="006D225A">
      <w:pPr>
        <w:pStyle w:val="Heading1"/>
        <w:rPr>
          <w:rFonts w:cstheme="majorHAnsi"/>
          <w:noProof/>
        </w:rPr>
      </w:pPr>
    </w:p>
    <w:p w14:paraId="316B2FEF" w14:textId="77777777" w:rsidR="006D225A" w:rsidRPr="00BC5E55" w:rsidRDefault="006D225A" w:rsidP="006D225A">
      <w:pPr>
        <w:rPr>
          <w:rFonts w:asciiTheme="majorHAnsi" w:hAnsiTheme="majorHAnsi" w:cstheme="majorHAnsi"/>
        </w:rPr>
      </w:pPr>
    </w:p>
    <w:p w14:paraId="359783AD" w14:textId="77777777" w:rsidR="006D225A" w:rsidRPr="00BC5E55" w:rsidRDefault="006D225A" w:rsidP="006D225A">
      <w:pPr>
        <w:rPr>
          <w:rFonts w:asciiTheme="majorHAnsi" w:hAnsiTheme="majorHAnsi" w:cstheme="majorHAnsi"/>
        </w:rPr>
      </w:pPr>
    </w:p>
    <w:p w14:paraId="62546864" w14:textId="77777777" w:rsidR="006D225A" w:rsidRPr="00BC5E55" w:rsidRDefault="006D225A" w:rsidP="006D225A">
      <w:pPr>
        <w:rPr>
          <w:rFonts w:asciiTheme="majorHAnsi" w:hAnsiTheme="majorHAnsi" w:cstheme="majorHAnsi"/>
        </w:rPr>
      </w:pPr>
    </w:p>
    <w:p w14:paraId="3318A842" w14:textId="77777777" w:rsidR="006D225A" w:rsidRPr="00BC5E55" w:rsidRDefault="006D225A" w:rsidP="006D225A">
      <w:pPr>
        <w:rPr>
          <w:rFonts w:asciiTheme="majorHAnsi" w:hAnsiTheme="majorHAnsi" w:cstheme="majorHAnsi"/>
        </w:rPr>
      </w:pPr>
    </w:p>
    <w:p w14:paraId="7D9E6C0F" w14:textId="77777777" w:rsidR="006D225A" w:rsidRPr="00BC5E55" w:rsidRDefault="006D225A" w:rsidP="006D225A">
      <w:pPr>
        <w:rPr>
          <w:rFonts w:asciiTheme="majorHAnsi" w:hAnsiTheme="majorHAnsi" w:cstheme="majorHAnsi"/>
        </w:rPr>
      </w:pPr>
    </w:p>
    <w:p w14:paraId="5D930E23" w14:textId="77777777" w:rsidR="006D225A" w:rsidRPr="00BC5E55" w:rsidRDefault="006D225A" w:rsidP="006D225A">
      <w:pPr>
        <w:rPr>
          <w:rFonts w:asciiTheme="majorHAnsi" w:hAnsiTheme="majorHAnsi" w:cstheme="majorHAnsi"/>
        </w:rPr>
      </w:pPr>
    </w:p>
    <w:p w14:paraId="20693D36" w14:textId="77777777" w:rsidR="006D225A" w:rsidRPr="00BC5E55" w:rsidRDefault="006D225A" w:rsidP="006D225A">
      <w:pPr>
        <w:rPr>
          <w:rFonts w:asciiTheme="majorHAnsi" w:hAnsiTheme="majorHAnsi" w:cstheme="majorHAnsi"/>
        </w:rPr>
      </w:pPr>
    </w:p>
    <w:p w14:paraId="31D132B7" w14:textId="77777777" w:rsidR="006D225A" w:rsidRPr="00BC5E55" w:rsidRDefault="006D225A" w:rsidP="006D225A">
      <w:pPr>
        <w:rPr>
          <w:rFonts w:asciiTheme="majorHAnsi" w:hAnsiTheme="majorHAnsi" w:cstheme="majorHAnsi"/>
        </w:rPr>
      </w:pPr>
    </w:p>
    <w:p w14:paraId="5048D9D9" w14:textId="77777777" w:rsidR="006D225A" w:rsidRPr="00BC5E55" w:rsidRDefault="006D225A" w:rsidP="006D225A">
      <w:pPr>
        <w:rPr>
          <w:rFonts w:asciiTheme="majorHAnsi" w:hAnsiTheme="majorHAnsi" w:cstheme="majorHAnsi"/>
        </w:rPr>
      </w:pPr>
    </w:p>
    <w:p w14:paraId="6E33E835" w14:textId="77777777" w:rsidR="006D225A" w:rsidRPr="00BC5E55" w:rsidRDefault="006D225A" w:rsidP="006D225A">
      <w:pPr>
        <w:rPr>
          <w:rFonts w:asciiTheme="majorHAnsi" w:hAnsiTheme="majorHAnsi" w:cstheme="majorHAnsi"/>
        </w:rPr>
      </w:pPr>
    </w:p>
    <w:p w14:paraId="000FC2D9" w14:textId="6384E1CF" w:rsidR="00A55057" w:rsidRPr="00BC5E55" w:rsidRDefault="00CF33E7">
      <w:pPr>
        <w:pStyle w:val="Heading1"/>
        <w:rPr>
          <w:rFonts w:cstheme="majorHAnsi"/>
        </w:rPr>
      </w:pPr>
      <w:bookmarkStart w:id="0" w:name="_Toc199646233"/>
      <w:r w:rsidRPr="00BC5E55">
        <w:rPr>
          <w:rFonts w:cstheme="majorHAnsi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9276DAD" wp14:editId="03CFD408">
            <wp:simplePos x="0" y="0"/>
            <wp:positionH relativeFrom="column">
              <wp:posOffset>0</wp:posOffset>
            </wp:positionH>
            <wp:positionV relativeFrom="paragraph">
              <wp:posOffset>628650</wp:posOffset>
            </wp:positionV>
            <wp:extent cx="5486400" cy="2762885"/>
            <wp:effectExtent l="0" t="0" r="0" b="0"/>
            <wp:wrapTopAndBottom/>
            <wp:docPr id="33903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36106" name="Picture 33903610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5E55">
        <w:rPr>
          <w:rFonts w:cstheme="majorHAnsi"/>
        </w:rPr>
        <w:t>1. Domain Model Diagram</w:t>
      </w:r>
      <w:bookmarkEnd w:id="0"/>
    </w:p>
    <w:p w14:paraId="5AB73AAB" w14:textId="77777777" w:rsidR="00CF33E7" w:rsidRPr="00BC5E55" w:rsidRDefault="00CF33E7" w:rsidP="00CF33E7">
      <w:pPr>
        <w:rPr>
          <w:rFonts w:asciiTheme="majorHAnsi" w:hAnsiTheme="majorHAnsi" w:cstheme="majorHAnsi"/>
        </w:rPr>
      </w:pPr>
    </w:p>
    <w:p w14:paraId="72DBD907" w14:textId="54A62702" w:rsidR="00CF33E7" w:rsidRPr="00BC5E55" w:rsidRDefault="00CF33E7" w:rsidP="00CF33E7">
      <w:pPr>
        <w:rPr>
          <w:rFonts w:asciiTheme="majorHAnsi" w:hAnsiTheme="majorHAnsi" w:cstheme="majorHAnsi"/>
        </w:rPr>
      </w:pPr>
    </w:p>
    <w:p w14:paraId="1BA44739" w14:textId="66D9FD3F" w:rsidR="00A55057" w:rsidRPr="00BC5E55" w:rsidRDefault="00CF33E7" w:rsidP="00EC6EC0">
      <w:pPr>
        <w:pStyle w:val="Heading1"/>
        <w:rPr>
          <w:rFonts w:cstheme="majorHAnsi"/>
        </w:rPr>
      </w:pPr>
      <w:bookmarkStart w:id="1" w:name="_Toc199646234"/>
      <w:r w:rsidRPr="00BC5E55">
        <w:rPr>
          <w:rFonts w:cstheme="majorHAnsi"/>
          <w:noProof/>
        </w:rPr>
        <w:drawing>
          <wp:anchor distT="0" distB="0" distL="114300" distR="114300" simplePos="0" relativeHeight="251659264" behindDoc="0" locked="0" layoutInCell="1" allowOverlap="1" wp14:anchorId="52610A3E" wp14:editId="7B6A9A73">
            <wp:simplePos x="0" y="0"/>
            <wp:positionH relativeFrom="column">
              <wp:posOffset>0</wp:posOffset>
            </wp:positionH>
            <wp:positionV relativeFrom="paragraph">
              <wp:posOffset>492760</wp:posOffset>
            </wp:positionV>
            <wp:extent cx="5505450" cy="2499995"/>
            <wp:effectExtent l="0" t="0" r="0" b="0"/>
            <wp:wrapTopAndBottom/>
            <wp:docPr id="14736497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49711" name="Picture 1473649711"/>
                    <pic:cNvPicPr/>
                  </pic:nvPicPr>
                  <pic:blipFill rotWithShape="1">
                    <a:blip r:embed="rId10"/>
                    <a:srcRect r="5189"/>
                    <a:stretch/>
                  </pic:blipFill>
                  <pic:spPr bwMode="auto">
                    <a:xfrm>
                      <a:off x="0" y="0"/>
                      <a:ext cx="5505450" cy="2499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5E55">
        <w:rPr>
          <w:rFonts w:cstheme="majorHAnsi"/>
        </w:rPr>
        <w:t>2. Class Diagram</w:t>
      </w:r>
      <w:bookmarkEnd w:id="1"/>
    </w:p>
    <w:p w14:paraId="78A01686" w14:textId="77777777" w:rsidR="00CF33E7" w:rsidRPr="00BC5E55" w:rsidRDefault="00CF33E7" w:rsidP="00CF33E7">
      <w:pPr>
        <w:rPr>
          <w:rFonts w:asciiTheme="majorHAnsi" w:hAnsiTheme="majorHAnsi" w:cstheme="majorHAnsi"/>
        </w:rPr>
      </w:pPr>
    </w:p>
    <w:p w14:paraId="24404D50" w14:textId="77777777" w:rsidR="00EC6EC0" w:rsidRPr="00BC5E55" w:rsidRDefault="00EC6EC0" w:rsidP="00CF33E7">
      <w:pPr>
        <w:rPr>
          <w:rFonts w:asciiTheme="majorHAnsi" w:hAnsiTheme="majorHAnsi" w:cstheme="majorHAnsi"/>
        </w:rPr>
      </w:pPr>
    </w:p>
    <w:p w14:paraId="0496AADF" w14:textId="77777777" w:rsidR="00EC6EC0" w:rsidRPr="00BC5E55" w:rsidRDefault="00EC6EC0" w:rsidP="00CF33E7">
      <w:pPr>
        <w:rPr>
          <w:rFonts w:asciiTheme="majorHAnsi" w:hAnsiTheme="majorHAnsi" w:cstheme="majorHAnsi"/>
        </w:rPr>
      </w:pPr>
    </w:p>
    <w:p w14:paraId="7E58B622" w14:textId="77777777" w:rsidR="00EC6EC0" w:rsidRPr="00BC5E55" w:rsidRDefault="00EC6EC0" w:rsidP="00EC6EC0">
      <w:pPr>
        <w:pStyle w:val="Heading1"/>
        <w:rPr>
          <w:rFonts w:cstheme="majorHAnsi"/>
        </w:rPr>
      </w:pPr>
    </w:p>
    <w:p w14:paraId="2FCDC156" w14:textId="2325DB3F" w:rsidR="00A55057" w:rsidRPr="00BC5E55" w:rsidRDefault="00000000" w:rsidP="00EC6EC0">
      <w:pPr>
        <w:pStyle w:val="Heading1"/>
        <w:rPr>
          <w:rFonts w:cstheme="majorHAnsi"/>
        </w:rPr>
      </w:pPr>
      <w:bookmarkStart w:id="2" w:name="_Toc199646235"/>
      <w:r w:rsidRPr="00BC5E55">
        <w:rPr>
          <w:rFonts w:cstheme="majorHAnsi"/>
        </w:rPr>
        <w:t>3. Use Case Diagram</w:t>
      </w:r>
      <w:r w:rsidR="00CF33E7" w:rsidRPr="00BC5E55">
        <w:rPr>
          <w:rFonts w:cstheme="majorHAnsi"/>
        </w:rPr>
        <w:t>s</w:t>
      </w:r>
      <w:bookmarkEnd w:id="2"/>
    </w:p>
    <w:p w14:paraId="07B7F721" w14:textId="5CDCAE6E" w:rsidR="00CF33E7" w:rsidRPr="00BC5E55" w:rsidRDefault="00CF33E7" w:rsidP="00CF33E7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1312" behindDoc="0" locked="0" layoutInCell="1" allowOverlap="1" wp14:anchorId="1B4FA749" wp14:editId="78261DE4">
            <wp:simplePos x="0" y="0"/>
            <wp:positionH relativeFrom="column">
              <wp:posOffset>0</wp:posOffset>
            </wp:positionH>
            <wp:positionV relativeFrom="paragraph">
              <wp:posOffset>4114800</wp:posOffset>
            </wp:positionV>
            <wp:extent cx="5274310" cy="3736340"/>
            <wp:effectExtent l="0" t="0" r="2540" b="0"/>
            <wp:wrapTopAndBottom/>
            <wp:docPr id="6503165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16536" name="Picture 65031653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5E5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0288" behindDoc="0" locked="0" layoutInCell="1" allowOverlap="1" wp14:anchorId="6BCDE884" wp14:editId="149811F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3764280"/>
            <wp:effectExtent l="0" t="0" r="2540" b="7620"/>
            <wp:wrapTopAndBottom/>
            <wp:docPr id="13177449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44990" name="Picture 131774499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5D270F" w14:textId="77777777" w:rsidR="00CF33E7" w:rsidRPr="00BC5E55" w:rsidRDefault="00CF33E7" w:rsidP="00CF33E7">
      <w:pPr>
        <w:rPr>
          <w:rFonts w:asciiTheme="majorHAnsi" w:hAnsiTheme="majorHAnsi" w:cstheme="majorHAnsi"/>
          <w:noProof/>
        </w:rPr>
      </w:pPr>
    </w:p>
    <w:p w14:paraId="4C8432BE" w14:textId="77777777" w:rsidR="00CF33E7" w:rsidRPr="00BC5E55" w:rsidRDefault="00CF33E7" w:rsidP="00CF33E7">
      <w:pPr>
        <w:rPr>
          <w:rFonts w:asciiTheme="majorHAnsi" w:hAnsiTheme="majorHAnsi" w:cstheme="majorHAnsi"/>
          <w:noProof/>
        </w:rPr>
      </w:pPr>
    </w:p>
    <w:p w14:paraId="2F8D152C" w14:textId="3B0DC14F" w:rsidR="00CF33E7" w:rsidRPr="00BC5E55" w:rsidRDefault="00CF33E7" w:rsidP="00CF33E7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3360" behindDoc="0" locked="0" layoutInCell="1" allowOverlap="1" wp14:anchorId="2FB657D7" wp14:editId="58E3B1FF">
            <wp:simplePos x="0" y="0"/>
            <wp:positionH relativeFrom="column">
              <wp:posOffset>7620</wp:posOffset>
            </wp:positionH>
            <wp:positionV relativeFrom="paragraph">
              <wp:posOffset>4224655</wp:posOffset>
            </wp:positionV>
            <wp:extent cx="5241925" cy="3373755"/>
            <wp:effectExtent l="0" t="0" r="0" b="0"/>
            <wp:wrapTopAndBottom/>
            <wp:docPr id="49684774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47742" name="Picture 49684774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5E5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2336" behindDoc="0" locked="0" layoutInCell="1" allowOverlap="1" wp14:anchorId="439347AE" wp14:editId="4B2E9BA4">
            <wp:simplePos x="0" y="0"/>
            <wp:positionH relativeFrom="column">
              <wp:posOffset>7620</wp:posOffset>
            </wp:positionH>
            <wp:positionV relativeFrom="paragraph">
              <wp:posOffset>0</wp:posOffset>
            </wp:positionV>
            <wp:extent cx="5265420" cy="3960495"/>
            <wp:effectExtent l="0" t="0" r="0" b="1905"/>
            <wp:wrapTopAndBottom/>
            <wp:docPr id="1509052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5225" name="Picture 15090522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0F1C17" w14:textId="22C18CC8" w:rsidR="00CF33E7" w:rsidRPr="00BC5E55" w:rsidRDefault="00CF33E7" w:rsidP="00CF33E7">
      <w:pPr>
        <w:rPr>
          <w:rFonts w:asciiTheme="majorHAnsi" w:hAnsiTheme="majorHAnsi" w:cstheme="majorHAnsi"/>
          <w:noProof/>
        </w:rPr>
      </w:pPr>
    </w:p>
    <w:p w14:paraId="3333B84E" w14:textId="7213E069" w:rsidR="00A55057" w:rsidRPr="00BC5E55" w:rsidRDefault="00CF33E7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  <w:noProof/>
        </w:rPr>
        <w:t>\</w:t>
      </w:r>
      <w:r w:rsidRPr="00BC5E55">
        <w:rPr>
          <w:rFonts w:asciiTheme="majorHAnsi" w:hAnsiTheme="majorHAnsi" w:cstheme="majorHAnsi"/>
        </w:rPr>
        <w:br w:type="page"/>
      </w:r>
    </w:p>
    <w:p w14:paraId="38E1CE0D" w14:textId="0DC8F60D" w:rsidR="00853007" w:rsidRPr="00BC5E55" w:rsidRDefault="00853007">
      <w:pPr>
        <w:pStyle w:val="Heading1"/>
        <w:rPr>
          <w:rFonts w:cstheme="majorHAnsi"/>
        </w:rPr>
      </w:pPr>
      <w:bookmarkStart w:id="3" w:name="_Toc199646236"/>
      <w:r w:rsidRPr="00BC5E55">
        <w:rPr>
          <w:rFonts w:cstheme="majorHAnsi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B7707AA" wp14:editId="4675983F">
            <wp:simplePos x="0" y="0"/>
            <wp:positionH relativeFrom="column">
              <wp:posOffset>-635</wp:posOffset>
            </wp:positionH>
            <wp:positionV relativeFrom="paragraph">
              <wp:posOffset>3447415</wp:posOffset>
            </wp:positionV>
            <wp:extent cx="5267325" cy="2823845"/>
            <wp:effectExtent l="0" t="0" r="9525" b="0"/>
            <wp:wrapTopAndBottom/>
            <wp:docPr id="147918189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81893" name="Picture 147918189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5E55">
        <w:rPr>
          <w:rFonts w:cstheme="majorHAnsi"/>
          <w:noProof/>
        </w:rPr>
        <w:drawing>
          <wp:anchor distT="0" distB="0" distL="114300" distR="114300" simplePos="0" relativeHeight="251667456" behindDoc="0" locked="0" layoutInCell="1" allowOverlap="1" wp14:anchorId="6C7FE78D" wp14:editId="38FBA297">
            <wp:simplePos x="0" y="0"/>
            <wp:positionH relativeFrom="column">
              <wp:posOffset>0</wp:posOffset>
            </wp:positionH>
            <wp:positionV relativeFrom="paragraph">
              <wp:posOffset>6496050</wp:posOffset>
            </wp:positionV>
            <wp:extent cx="5267325" cy="2728595"/>
            <wp:effectExtent l="0" t="0" r="9525" b="0"/>
            <wp:wrapTopAndBottom/>
            <wp:docPr id="55189811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98116" name="Picture 55189811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5E55">
        <w:rPr>
          <w:rFonts w:cstheme="majorHAnsi"/>
          <w:noProof/>
        </w:rPr>
        <w:drawing>
          <wp:anchor distT="0" distB="0" distL="114300" distR="114300" simplePos="0" relativeHeight="251664384" behindDoc="0" locked="0" layoutInCell="1" allowOverlap="1" wp14:anchorId="630CC9D4" wp14:editId="794CA10D">
            <wp:simplePos x="0" y="0"/>
            <wp:positionH relativeFrom="column">
              <wp:posOffset>7620</wp:posOffset>
            </wp:positionH>
            <wp:positionV relativeFrom="paragraph">
              <wp:posOffset>-131</wp:posOffset>
            </wp:positionV>
            <wp:extent cx="5265420" cy="3071495"/>
            <wp:effectExtent l="0" t="0" r="0" b="0"/>
            <wp:wrapTopAndBottom/>
            <wp:docPr id="25962203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22038" name="Picture 25962203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"/>
    </w:p>
    <w:p w14:paraId="645AA7A3" w14:textId="39D14847" w:rsidR="00853007" w:rsidRPr="00BC5E55" w:rsidRDefault="00853007">
      <w:pPr>
        <w:pStyle w:val="Heading1"/>
        <w:rPr>
          <w:rFonts w:cstheme="majorHAnsi"/>
          <w:noProof/>
        </w:rPr>
      </w:pPr>
      <w:bookmarkStart w:id="4" w:name="_Toc199646237"/>
      <w:r w:rsidRPr="00BC5E55">
        <w:rPr>
          <w:rFonts w:cstheme="majorHAnsi"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3E9901A" wp14:editId="7F6BC241">
            <wp:simplePos x="0" y="0"/>
            <wp:positionH relativeFrom="column">
              <wp:posOffset>3810</wp:posOffset>
            </wp:positionH>
            <wp:positionV relativeFrom="paragraph">
              <wp:posOffset>6262370</wp:posOffset>
            </wp:positionV>
            <wp:extent cx="5253355" cy="2983865"/>
            <wp:effectExtent l="0" t="0" r="4445" b="6985"/>
            <wp:wrapTopAndBottom/>
            <wp:docPr id="119546398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63987" name="Picture 119546398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5E55">
        <w:rPr>
          <w:rFonts w:cstheme="majorHAnsi"/>
          <w:noProof/>
        </w:rPr>
        <w:drawing>
          <wp:anchor distT="0" distB="0" distL="114300" distR="114300" simplePos="0" relativeHeight="251670528" behindDoc="0" locked="0" layoutInCell="1" allowOverlap="1" wp14:anchorId="118EBB8A" wp14:editId="4F633A6C">
            <wp:simplePos x="0" y="0"/>
            <wp:positionH relativeFrom="column">
              <wp:posOffset>3810</wp:posOffset>
            </wp:positionH>
            <wp:positionV relativeFrom="paragraph">
              <wp:posOffset>3251835</wp:posOffset>
            </wp:positionV>
            <wp:extent cx="5270500" cy="2706370"/>
            <wp:effectExtent l="0" t="0" r="6350" b="0"/>
            <wp:wrapTopAndBottom/>
            <wp:docPr id="157519982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99826" name="Picture 157519982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5E55">
        <w:rPr>
          <w:rFonts w:cstheme="majorHAnsi"/>
          <w:noProof/>
        </w:rPr>
        <w:drawing>
          <wp:anchor distT="0" distB="0" distL="114300" distR="114300" simplePos="0" relativeHeight="251669504" behindDoc="0" locked="0" layoutInCell="1" allowOverlap="1" wp14:anchorId="2F7540F1" wp14:editId="4BCE087F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5270500" cy="2969895"/>
            <wp:effectExtent l="0" t="0" r="6350" b="1905"/>
            <wp:wrapTopAndBottom/>
            <wp:docPr id="43657712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77126" name="Picture 43657712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"/>
    </w:p>
    <w:p w14:paraId="0BD52AA2" w14:textId="031D7E23" w:rsidR="00853007" w:rsidRPr="00BC5E55" w:rsidRDefault="00EC6EC0">
      <w:pPr>
        <w:pStyle w:val="Heading1"/>
        <w:rPr>
          <w:rFonts w:cstheme="majorHAnsi"/>
          <w:noProof/>
        </w:rPr>
      </w:pPr>
      <w:bookmarkStart w:id="5" w:name="_Toc199646238"/>
      <w:r w:rsidRPr="00BC5E55">
        <w:rPr>
          <w:rFonts w:cstheme="majorHAnsi"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793D873" wp14:editId="58113714">
            <wp:simplePos x="0" y="0"/>
            <wp:positionH relativeFrom="margin">
              <wp:align>right</wp:align>
            </wp:positionH>
            <wp:positionV relativeFrom="paragraph">
              <wp:posOffset>3905250</wp:posOffset>
            </wp:positionV>
            <wp:extent cx="5276850" cy="3131185"/>
            <wp:effectExtent l="0" t="0" r="0" b="0"/>
            <wp:wrapTopAndBottom/>
            <wp:docPr id="150683856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38562" name="Picture 150683856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3007" w:rsidRPr="00BC5E55">
        <w:rPr>
          <w:rFonts w:cstheme="majorHAnsi"/>
          <w:noProof/>
        </w:rPr>
        <w:drawing>
          <wp:anchor distT="0" distB="0" distL="114300" distR="114300" simplePos="0" relativeHeight="251673600" behindDoc="0" locked="0" layoutInCell="1" allowOverlap="1" wp14:anchorId="1D2084D1" wp14:editId="0C2FBEF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6850" cy="3309620"/>
            <wp:effectExtent l="0" t="0" r="0" b="5080"/>
            <wp:wrapTopAndBottom/>
            <wp:docPr id="108446471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64713" name="Picture 108446471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5"/>
    </w:p>
    <w:p w14:paraId="51FCA928" w14:textId="77777777" w:rsidR="00EC6EC0" w:rsidRPr="00BC5E55" w:rsidRDefault="00EC6EC0">
      <w:pPr>
        <w:pStyle w:val="Heading1"/>
        <w:rPr>
          <w:rFonts w:cstheme="majorHAnsi"/>
        </w:rPr>
      </w:pPr>
    </w:p>
    <w:p w14:paraId="3C1AD7D5" w14:textId="77777777" w:rsidR="00EC6EC0" w:rsidRPr="00BC5E55" w:rsidRDefault="00EC6EC0">
      <w:pPr>
        <w:pStyle w:val="Heading1"/>
        <w:rPr>
          <w:rFonts w:cstheme="majorHAnsi"/>
        </w:rPr>
      </w:pPr>
    </w:p>
    <w:p w14:paraId="31BB2507" w14:textId="1C21A45B" w:rsidR="00853007" w:rsidRPr="00BC5E55" w:rsidRDefault="00EC6EC0">
      <w:pPr>
        <w:pStyle w:val="Heading1"/>
        <w:rPr>
          <w:rFonts w:cstheme="majorHAnsi"/>
        </w:rPr>
      </w:pPr>
      <w:bookmarkStart w:id="6" w:name="_Toc199646239"/>
      <w:r w:rsidRPr="00BC5E55">
        <w:rPr>
          <w:rFonts w:cstheme="majorHAnsi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5C2CFA7" wp14:editId="1E58EAD0">
            <wp:simplePos x="0" y="0"/>
            <wp:positionH relativeFrom="margin">
              <wp:align>right</wp:align>
            </wp:positionH>
            <wp:positionV relativeFrom="paragraph">
              <wp:posOffset>3971290</wp:posOffset>
            </wp:positionV>
            <wp:extent cx="5267325" cy="2807335"/>
            <wp:effectExtent l="0" t="0" r="9525" b="0"/>
            <wp:wrapTopAndBottom/>
            <wp:docPr id="118426089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60893" name="Picture 118426089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5E55">
        <w:rPr>
          <w:rFonts w:cstheme="majorHAnsi"/>
          <w:noProof/>
        </w:rPr>
        <w:drawing>
          <wp:anchor distT="0" distB="0" distL="114300" distR="114300" simplePos="0" relativeHeight="251675648" behindDoc="0" locked="0" layoutInCell="1" allowOverlap="1" wp14:anchorId="5BEAB983" wp14:editId="12EEAD5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6850" cy="3192145"/>
            <wp:effectExtent l="0" t="0" r="0" b="8255"/>
            <wp:wrapTopAndBottom/>
            <wp:docPr id="117754360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43608" name="Picture 117754360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3007" w:rsidRPr="00BC5E55">
        <w:rPr>
          <w:rFonts w:cstheme="majorHAnsi"/>
          <w:noProof/>
        </w:rPr>
        <w:drawing>
          <wp:anchor distT="0" distB="0" distL="114300" distR="114300" simplePos="0" relativeHeight="251665408" behindDoc="0" locked="0" layoutInCell="1" allowOverlap="1" wp14:anchorId="1988E104" wp14:editId="4EC63B77">
            <wp:simplePos x="0" y="0"/>
            <wp:positionH relativeFrom="column">
              <wp:posOffset>-2540</wp:posOffset>
            </wp:positionH>
            <wp:positionV relativeFrom="paragraph">
              <wp:posOffset>0</wp:posOffset>
            </wp:positionV>
            <wp:extent cx="5276850" cy="1880235"/>
            <wp:effectExtent l="0" t="0" r="0" b="5715"/>
            <wp:wrapTopAndBottom/>
            <wp:docPr id="77190507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05072" name="Picture 77190507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6"/>
    </w:p>
    <w:p w14:paraId="1978BF9F" w14:textId="77777777" w:rsidR="00EC6EC0" w:rsidRPr="00BC5E55" w:rsidRDefault="00EC6EC0">
      <w:pPr>
        <w:pStyle w:val="Heading1"/>
        <w:rPr>
          <w:rFonts w:cstheme="majorHAnsi"/>
        </w:rPr>
      </w:pPr>
    </w:p>
    <w:p w14:paraId="0A8648B4" w14:textId="77777777" w:rsidR="00EC6EC0" w:rsidRPr="00BC5E55" w:rsidRDefault="00EC6EC0">
      <w:pPr>
        <w:pStyle w:val="Heading1"/>
        <w:rPr>
          <w:rFonts w:cstheme="majorHAnsi"/>
        </w:rPr>
      </w:pPr>
    </w:p>
    <w:p w14:paraId="7D201E83" w14:textId="77777777" w:rsidR="00EC6EC0" w:rsidRPr="00BC5E55" w:rsidRDefault="00EC6EC0">
      <w:pPr>
        <w:pStyle w:val="Heading1"/>
        <w:rPr>
          <w:rFonts w:cstheme="majorHAnsi"/>
        </w:rPr>
      </w:pPr>
    </w:p>
    <w:p w14:paraId="23AB2F88" w14:textId="7E26F5A5" w:rsidR="00EC6EC0" w:rsidRPr="00BC5E55" w:rsidRDefault="00EC6EC0">
      <w:pPr>
        <w:pStyle w:val="Heading1"/>
        <w:rPr>
          <w:rFonts w:cstheme="majorHAnsi"/>
        </w:rPr>
      </w:pPr>
      <w:bookmarkStart w:id="7" w:name="_Toc199646240"/>
      <w:r w:rsidRPr="00BC5E55">
        <w:rPr>
          <w:rFonts w:cstheme="majorHAnsi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295BCB5" wp14:editId="450CE209">
            <wp:simplePos x="0" y="0"/>
            <wp:positionH relativeFrom="margin">
              <wp:align>right</wp:align>
            </wp:positionH>
            <wp:positionV relativeFrom="paragraph">
              <wp:posOffset>3771900</wp:posOffset>
            </wp:positionV>
            <wp:extent cx="5276850" cy="3144520"/>
            <wp:effectExtent l="0" t="0" r="0" b="0"/>
            <wp:wrapTopAndBottom/>
            <wp:docPr id="55480651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06510" name="Picture 55480651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5E55">
        <w:rPr>
          <w:rFonts w:cstheme="majorHAnsi"/>
          <w:noProof/>
        </w:rPr>
        <w:drawing>
          <wp:anchor distT="0" distB="0" distL="114300" distR="114300" simplePos="0" relativeHeight="251677696" behindDoc="0" locked="0" layoutInCell="1" allowOverlap="1" wp14:anchorId="39BCEF57" wp14:editId="1B13B9C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6850" cy="2919730"/>
            <wp:effectExtent l="0" t="0" r="0" b="0"/>
            <wp:wrapTopAndBottom/>
            <wp:docPr id="123732127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21270" name="Picture 123732127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7"/>
    </w:p>
    <w:p w14:paraId="586D3F69" w14:textId="61A47B9C" w:rsidR="00EC6EC0" w:rsidRPr="00BC5E55" w:rsidRDefault="00EC6EC0">
      <w:pPr>
        <w:pStyle w:val="Heading1"/>
        <w:rPr>
          <w:rFonts w:cstheme="majorHAnsi"/>
        </w:rPr>
      </w:pPr>
    </w:p>
    <w:p w14:paraId="4CEA3FF4" w14:textId="7BD64902" w:rsidR="00EC6EC0" w:rsidRPr="00BC5E55" w:rsidRDefault="00EC6EC0">
      <w:pPr>
        <w:pStyle w:val="Heading1"/>
        <w:rPr>
          <w:rFonts w:cstheme="majorHAnsi"/>
        </w:rPr>
      </w:pPr>
    </w:p>
    <w:p w14:paraId="78BD13B1" w14:textId="71F2ADBC" w:rsidR="00EC6EC0" w:rsidRPr="00BC5E55" w:rsidRDefault="00EC6EC0">
      <w:pPr>
        <w:pStyle w:val="Heading1"/>
        <w:rPr>
          <w:rFonts w:cstheme="majorHAnsi"/>
        </w:rPr>
      </w:pPr>
    </w:p>
    <w:p w14:paraId="6847CF42" w14:textId="2142E72B" w:rsidR="00EC6EC0" w:rsidRPr="00BC5E55" w:rsidRDefault="00EC6EC0">
      <w:pPr>
        <w:pStyle w:val="Heading1"/>
        <w:rPr>
          <w:rFonts w:cstheme="majorHAnsi"/>
        </w:rPr>
      </w:pPr>
      <w:bookmarkStart w:id="8" w:name="_Toc199646241"/>
      <w:r w:rsidRPr="00BC5E55">
        <w:rPr>
          <w:rFonts w:cstheme="majorHAnsi"/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0EF585B1" wp14:editId="718AFF91">
            <wp:simplePos x="0" y="0"/>
            <wp:positionH relativeFrom="margin">
              <wp:align>right</wp:align>
            </wp:positionH>
            <wp:positionV relativeFrom="paragraph">
              <wp:posOffset>3749675</wp:posOffset>
            </wp:positionV>
            <wp:extent cx="5277485" cy="3581400"/>
            <wp:effectExtent l="0" t="0" r="0" b="0"/>
            <wp:wrapTopAndBottom/>
            <wp:docPr id="214353796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37969" name="Picture 214353796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5E55">
        <w:rPr>
          <w:rFonts w:cstheme="majorHAnsi"/>
          <w:noProof/>
        </w:rPr>
        <w:drawing>
          <wp:anchor distT="0" distB="0" distL="114300" distR="114300" simplePos="0" relativeHeight="251678720" behindDoc="0" locked="0" layoutInCell="1" allowOverlap="1" wp14:anchorId="7CC32243" wp14:editId="15E02F1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8120" cy="3276600"/>
            <wp:effectExtent l="0" t="0" r="0" b="0"/>
            <wp:wrapTopAndBottom/>
            <wp:docPr id="8031611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6119" name="Picture 8031611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8"/>
    </w:p>
    <w:p w14:paraId="2BC4C4A7" w14:textId="6D6DF92C" w:rsidR="00EC6EC0" w:rsidRPr="00BC5E55" w:rsidRDefault="00EC6EC0">
      <w:pPr>
        <w:pStyle w:val="Heading1"/>
        <w:rPr>
          <w:rFonts w:cstheme="majorHAnsi"/>
        </w:rPr>
      </w:pPr>
    </w:p>
    <w:p w14:paraId="62324D0B" w14:textId="21223948" w:rsidR="00A55057" w:rsidRPr="00BC5E55" w:rsidRDefault="00EC6EC0">
      <w:pPr>
        <w:pStyle w:val="Heading1"/>
        <w:rPr>
          <w:rFonts w:cstheme="majorHAnsi"/>
        </w:rPr>
      </w:pPr>
      <w:bookmarkStart w:id="9" w:name="_Toc199646242"/>
      <w:r w:rsidRPr="00BC5E55">
        <w:rPr>
          <w:rFonts w:cstheme="majorHAnsi"/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7BB37A78" wp14:editId="43148A23">
            <wp:simplePos x="0" y="0"/>
            <wp:positionH relativeFrom="margin">
              <wp:align>right</wp:align>
            </wp:positionH>
            <wp:positionV relativeFrom="paragraph">
              <wp:posOffset>400050</wp:posOffset>
            </wp:positionV>
            <wp:extent cx="5274310" cy="4052570"/>
            <wp:effectExtent l="0" t="0" r="2540" b="5080"/>
            <wp:wrapTopAndBottom/>
            <wp:docPr id="1352371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371002" name="Picture 135237100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5E55">
        <w:rPr>
          <w:rFonts w:cstheme="majorHAnsi"/>
        </w:rPr>
        <w:t>4. Sequence Diagrams</w:t>
      </w:r>
      <w:bookmarkEnd w:id="9"/>
    </w:p>
    <w:p w14:paraId="58E85CAF" w14:textId="10C2546E" w:rsidR="00EC6EC0" w:rsidRPr="00BC5E55" w:rsidRDefault="00EC6EC0">
      <w:pPr>
        <w:rPr>
          <w:rFonts w:asciiTheme="majorHAnsi" w:hAnsiTheme="majorHAnsi" w:cstheme="majorHAnsi"/>
          <w:noProof/>
        </w:rPr>
      </w:pPr>
    </w:p>
    <w:p w14:paraId="6337194F" w14:textId="15A8AB90" w:rsidR="00EC6EC0" w:rsidRPr="00BC5E55" w:rsidRDefault="00EC6EC0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0768" behindDoc="0" locked="0" layoutInCell="1" allowOverlap="1" wp14:anchorId="58D640D2" wp14:editId="29210D34">
            <wp:simplePos x="0" y="0"/>
            <wp:positionH relativeFrom="margin">
              <wp:align>right</wp:align>
            </wp:positionH>
            <wp:positionV relativeFrom="paragraph">
              <wp:posOffset>332105</wp:posOffset>
            </wp:positionV>
            <wp:extent cx="5274310" cy="1858010"/>
            <wp:effectExtent l="0" t="0" r="2540" b="8890"/>
            <wp:wrapTopAndBottom/>
            <wp:docPr id="8423228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22824" name="Picture 84232282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70D52B" w14:textId="3FE54A0D" w:rsidR="00EC6EC0" w:rsidRPr="00BC5E55" w:rsidRDefault="00EC6EC0">
      <w:pPr>
        <w:rPr>
          <w:rFonts w:asciiTheme="majorHAnsi" w:hAnsiTheme="majorHAnsi" w:cstheme="majorHAnsi"/>
          <w:noProof/>
        </w:rPr>
      </w:pPr>
    </w:p>
    <w:p w14:paraId="5396EDFF" w14:textId="77777777" w:rsidR="00EC6EC0" w:rsidRPr="00BC5E55" w:rsidRDefault="00EC6EC0">
      <w:pPr>
        <w:rPr>
          <w:rFonts w:asciiTheme="majorHAnsi" w:hAnsiTheme="majorHAnsi" w:cstheme="majorHAnsi"/>
          <w:noProof/>
        </w:rPr>
      </w:pPr>
    </w:p>
    <w:p w14:paraId="710E8B7E" w14:textId="77777777" w:rsidR="00EC6EC0" w:rsidRPr="00BC5E55" w:rsidRDefault="00EC6EC0">
      <w:pPr>
        <w:rPr>
          <w:rFonts w:asciiTheme="majorHAnsi" w:hAnsiTheme="majorHAnsi" w:cstheme="majorHAnsi"/>
          <w:noProof/>
        </w:rPr>
      </w:pPr>
    </w:p>
    <w:p w14:paraId="75595E66" w14:textId="3F3D56AF" w:rsidR="00EC6EC0" w:rsidRPr="00BC5E55" w:rsidRDefault="00EC6EC0">
      <w:pPr>
        <w:rPr>
          <w:rFonts w:asciiTheme="majorHAnsi" w:hAnsiTheme="majorHAnsi" w:cstheme="majorHAnsi"/>
          <w:noProof/>
        </w:rPr>
      </w:pPr>
    </w:p>
    <w:p w14:paraId="1BBFBD1B" w14:textId="77777777" w:rsidR="00EC6EC0" w:rsidRPr="00BC5E55" w:rsidRDefault="00EC6EC0">
      <w:pPr>
        <w:rPr>
          <w:rFonts w:asciiTheme="majorHAnsi" w:hAnsiTheme="majorHAnsi" w:cstheme="majorHAnsi"/>
          <w:noProof/>
        </w:rPr>
      </w:pPr>
    </w:p>
    <w:p w14:paraId="4BF3F824" w14:textId="77777777" w:rsidR="00EC6EC0" w:rsidRPr="00BC5E55" w:rsidRDefault="00EC6EC0">
      <w:pPr>
        <w:rPr>
          <w:rFonts w:asciiTheme="majorHAnsi" w:hAnsiTheme="majorHAnsi" w:cstheme="majorHAnsi"/>
          <w:noProof/>
        </w:rPr>
      </w:pPr>
    </w:p>
    <w:p w14:paraId="664B4E27" w14:textId="77E021CF" w:rsidR="00EC6EC0" w:rsidRPr="00BC5E55" w:rsidRDefault="00EC6EC0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52AA78B2" wp14:editId="37015441">
            <wp:simplePos x="0" y="0"/>
            <wp:positionH relativeFrom="margin">
              <wp:align>right</wp:align>
            </wp:positionH>
            <wp:positionV relativeFrom="paragraph">
              <wp:posOffset>2305050</wp:posOffset>
            </wp:positionV>
            <wp:extent cx="5274310" cy="2734310"/>
            <wp:effectExtent l="0" t="0" r="2540" b="8890"/>
            <wp:wrapTopAndBottom/>
            <wp:docPr id="8710150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15043" name="Picture 87101504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5E5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1792" behindDoc="0" locked="0" layoutInCell="1" allowOverlap="1" wp14:anchorId="4EE33F4C" wp14:editId="3268A7C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1985010"/>
            <wp:effectExtent l="0" t="0" r="2540" b="0"/>
            <wp:wrapTopAndBottom/>
            <wp:docPr id="1491955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5539" name="Picture 14919553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E544BA" w14:textId="74A46FA4" w:rsidR="00EC6EC0" w:rsidRPr="00BC5E55" w:rsidRDefault="00EC6EC0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3840" behindDoc="0" locked="0" layoutInCell="1" allowOverlap="1" wp14:anchorId="5054CC4A" wp14:editId="635BDF83">
            <wp:simplePos x="0" y="0"/>
            <wp:positionH relativeFrom="margin">
              <wp:align>right</wp:align>
            </wp:positionH>
            <wp:positionV relativeFrom="paragraph">
              <wp:posOffset>3109595</wp:posOffset>
            </wp:positionV>
            <wp:extent cx="5274310" cy="2660015"/>
            <wp:effectExtent l="0" t="0" r="2540" b="6985"/>
            <wp:wrapTopAndBottom/>
            <wp:docPr id="2164054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05485" name="Picture 21640548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3D93AD" w14:textId="346A7F5A" w:rsidR="00EC6EC0" w:rsidRPr="00BC5E55" w:rsidRDefault="00EC6EC0">
      <w:pPr>
        <w:rPr>
          <w:rFonts w:asciiTheme="majorHAnsi" w:hAnsiTheme="majorHAnsi" w:cstheme="majorHAnsi"/>
          <w:noProof/>
        </w:rPr>
      </w:pPr>
    </w:p>
    <w:p w14:paraId="00EE0842" w14:textId="77777777" w:rsidR="00EC6EC0" w:rsidRPr="00BC5E55" w:rsidRDefault="00EC6EC0">
      <w:pPr>
        <w:rPr>
          <w:rFonts w:asciiTheme="majorHAnsi" w:hAnsiTheme="majorHAnsi" w:cstheme="majorHAnsi"/>
          <w:noProof/>
        </w:rPr>
      </w:pPr>
    </w:p>
    <w:p w14:paraId="0404C4AA" w14:textId="0FDB6286" w:rsidR="00EC6EC0" w:rsidRPr="00BC5E55" w:rsidRDefault="00EC6EC0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78712587" wp14:editId="6E5F79E8">
            <wp:simplePos x="0" y="0"/>
            <wp:positionH relativeFrom="margin">
              <wp:align>right</wp:align>
            </wp:positionH>
            <wp:positionV relativeFrom="paragraph">
              <wp:posOffset>3524250</wp:posOffset>
            </wp:positionV>
            <wp:extent cx="5274310" cy="2799080"/>
            <wp:effectExtent l="0" t="0" r="2540" b="1270"/>
            <wp:wrapTopAndBottom/>
            <wp:docPr id="8926437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43719" name="Picture 892643719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5E5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4864" behindDoc="0" locked="0" layoutInCell="1" allowOverlap="1" wp14:anchorId="2CE63528" wp14:editId="4461002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2905125"/>
            <wp:effectExtent l="0" t="0" r="2540" b="9525"/>
            <wp:wrapTopAndBottom/>
            <wp:docPr id="5763451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45188" name="Picture 57634518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DD3598" w14:textId="144DA4E7" w:rsidR="00EC6EC0" w:rsidRPr="00BC5E55" w:rsidRDefault="00EC6EC0">
      <w:pPr>
        <w:rPr>
          <w:rFonts w:asciiTheme="majorHAnsi" w:hAnsiTheme="majorHAnsi" w:cstheme="majorHAnsi"/>
          <w:noProof/>
        </w:rPr>
      </w:pPr>
    </w:p>
    <w:p w14:paraId="0B59095E" w14:textId="6BE237EE" w:rsidR="00EC6EC0" w:rsidRPr="00BC5E55" w:rsidRDefault="00EC6EC0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6912" behindDoc="0" locked="0" layoutInCell="1" allowOverlap="1" wp14:anchorId="21273F54" wp14:editId="6088A583">
            <wp:simplePos x="0" y="0"/>
            <wp:positionH relativeFrom="margin">
              <wp:align>right</wp:align>
            </wp:positionH>
            <wp:positionV relativeFrom="paragraph">
              <wp:posOffset>3103245</wp:posOffset>
            </wp:positionV>
            <wp:extent cx="5274310" cy="1962150"/>
            <wp:effectExtent l="0" t="0" r="2540" b="0"/>
            <wp:wrapTopAndBottom/>
            <wp:docPr id="14649768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76838" name="Picture 146497683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AFA2F4" w14:textId="3C0D78DB" w:rsidR="00EC6EC0" w:rsidRPr="00BC5E55" w:rsidRDefault="00EC6EC0">
      <w:pPr>
        <w:rPr>
          <w:rFonts w:asciiTheme="majorHAnsi" w:hAnsiTheme="majorHAnsi" w:cstheme="majorHAnsi"/>
          <w:noProof/>
        </w:rPr>
      </w:pPr>
    </w:p>
    <w:p w14:paraId="49D89721" w14:textId="4350BD1D" w:rsidR="00EC6EC0" w:rsidRPr="00BC5E55" w:rsidRDefault="00EC6EC0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56B79A26" wp14:editId="7488FC8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2712085"/>
            <wp:effectExtent l="0" t="0" r="2540" b="0"/>
            <wp:wrapTopAndBottom/>
            <wp:docPr id="2814751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75100" name="Picture 28147510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A577D4" w14:textId="58C31255" w:rsidR="00EC6EC0" w:rsidRPr="00BC5E55" w:rsidRDefault="00366D07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9984" behindDoc="0" locked="0" layoutInCell="1" allowOverlap="1" wp14:anchorId="4A06D2BB" wp14:editId="6694DD33">
            <wp:simplePos x="0" y="0"/>
            <wp:positionH relativeFrom="margin">
              <wp:align>right</wp:align>
            </wp:positionH>
            <wp:positionV relativeFrom="paragraph">
              <wp:posOffset>188486</wp:posOffset>
            </wp:positionV>
            <wp:extent cx="5274310" cy="1959610"/>
            <wp:effectExtent l="0" t="0" r="2540" b="2540"/>
            <wp:wrapTopAndBottom/>
            <wp:docPr id="16964368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36802" name="Picture 169643680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42E541" w14:textId="57192731" w:rsidR="00EC6EC0" w:rsidRPr="00BC5E55" w:rsidRDefault="00EC6EC0">
      <w:pPr>
        <w:rPr>
          <w:rFonts w:asciiTheme="majorHAnsi" w:hAnsiTheme="majorHAnsi" w:cstheme="majorHAnsi"/>
        </w:rPr>
      </w:pPr>
    </w:p>
    <w:p w14:paraId="48E1360A" w14:textId="7B0155BE" w:rsidR="00A55057" w:rsidRPr="00BC5E55" w:rsidRDefault="00366D07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8960" behindDoc="0" locked="0" layoutInCell="1" allowOverlap="1" wp14:anchorId="5F7F6448" wp14:editId="493E27BC">
            <wp:simplePos x="0" y="0"/>
            <wp:positionH relativeFrom="margin">
              <wp:align>left</wp:align>
            </wp:positionH>
            <wp:positionV relativeFrom="paragraph">
              <wp:posOffset>261226</wp:posOffset>
            </wp:positionV>
            <wp:extent cx="5274310" cy="2035810"/>
            <wp:effectExtent l="0" t="0" r="2540" b="2540"/>
            <wp:wrapTopAndBottom/>
            <wp:docPr id="25601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184" name="Picture 2560184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5E55">
        <w:rPr>
          <w:rFonts w:asciiTheme="majorHAnsi" w:hAnsiTheme="majorHAnsi" w:cstheme="majorHAnsi"/>
        </w:rPr>
        <w:br w:type="page"/>
      </w:r>
    </w:p>
    <w:p w14:paraId="2D916C74" w14:textId="3C757B86" w:rsidR="00366D07" w:rsidRPr="00BC5E55" w:rsidRDefault="00366D07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2C3A7CFF" wp14:editId="53E7B86F">
            <wp:simplePos x="0" y="0"/>
            <wp:positionH relativeFrom="margin">
              <wp:align>center</wp:align>
            </wp:positionH>
            <wp:positionV relativeFrom="paragraph">
              <wp:posOffset>2574925</wp:posOffset>
            </wp:positionV>
            <wp:extent cx="5274310" cy="2317750"/>
            <wp:effectExtent l="0" t="0" r="2540" b="6350"/>
            <wp:wrapTopAndBottom/>
            <wp:docPr id="5770794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79414" name="Picture 57707941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5E5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91008" behindDoc="0" locked="0" layoutInCell="1" allowOverlap="1" wp14:anchorId="3B0B4179" wp14:editId="7A4A068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2072005"/>
            <wp:effectExtent l="0" t="0" r="2540" b="4445"/>
            <wp:wrapTopAndBottom/>
            <wp:docPr id="19335326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32687" name="Picture 1933532687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94ACF6" w14:textId="5B69402D" w:rsidR="00366D07" w:rsidRPr="00BC5E55" w:rsidRDefault="00366D07">
      <w:pPr>
        <w:rPr>
          <w:rFonts w:asciiTheme="majorHAnsi" w:hAnsiTheme="majorHAnsi" w:cstheme="majorHAnsi"/>
          <w:noProof/>
        </w:rPr>
      </w:pPr>
    </w:p>
    <w:p w14:paraId="178726A4" w14:textId="7DB54B45" w:rsidR="00366D07" w:rsidRPr="00BC5E55" w:rsidRDefault="00366D07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93056" behindDoc="0" locked="0" layoutInCell="1" allowOverlap="1" wp14:anchorId="1C2C7161" wp14:editId="3F6E5395">
            <wp:simplePos x="0" y="0"/>
            <wp:positionH relativeFrom="margin">
              <wp:align>left</wp:align>
            </wp:positionH>
            <wp:positionV relativeFrom="paragraph">
              <wp:posOffset>2586422</wp:posOffset>
            </wp:positionV>
            <wp:extent cx="5197475" cy="3098165"/>
            <wp:effectExtent l="0" t="0" r="3175" b="6985"/>
            <wp:wrapTopAndBottom/>
            <wp:docPr id="82693397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33973" name="Picture 826933973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5C6E6" w14:textId="4CC1047C" w:rsidR="00366D07" w:rsidRPr="00BC5E55" w:rsidRDefault="00366D07">
      <w:pPr>
        <w:rPr>
          <w:rFonts w:asciiTheme="majorHAnsi" w:hAnsiTheme="majorHAnsi" w:cstheme="majorHAnsi"/>
          <w:noProof/>
        </w:rPr>
      </w:pPr>
    </w:p>
    <w:p w14:paraId="195D16A0" w14:textId="76F87621" w:rsidR="00366D07" w:rsidRPr="00BC5E55" w:rsidRDefault="00366D07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6881CF78" wp14:editId="78FD647B">
            <wp:simplePos x="0" y="0"/>
            <wp:positionH relativeFrom="margin">
              <wp:align>right</wp:align>
            </wp:positionH>
            <wp:positionV relativeFrom="paragraph">
              <wp:posOffset>602</wp:posOffset>
            </wp:positionV>
            <wp:extent cx="5274310" cy="1988185"/>
            <wp:effectExtent l="0" t="0" r="2540" b="0"/>
            <wp:wrapTopAndBottom/>
            <wp:docPr id="19912529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52932" name="Picture 1991252932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8A43D7" w14:textId="1C605242" w:rsidR="00366D07" w:rsidRPr="00BC5E55" w:rsidRDefault="00366D07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95104" behindDoc="0" locked="0" layoutInCell="1" allowOverlap="1" wp14:anchorId="41168847" wp14:editId="5FAAE804">
            <wp:simplePos x="0" y="0"/>
            <wp:positionH relativeFrom="margin">
              <wp:align>right</wp:align>
            </wp:positionH>
            <wp:positionV relativeFrom="paragraph">
              <wp:posOffset>150863</wp:posOffset>
            </wp:positionV>
            <wp:extent cx="5274310" cy="2911475"/>
            <wp:effectExtent l="0" t="0" r="2540" b="3175"/>
            <wp:wrapTopAndBottom/>
            <wp:docPr id="3964219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421944" name="Picture 396421944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06A14" w14:textId="7C669F62" w:rsidR="00366D07" w:rsidRPr="00BC5E55" w:rsidRDefault="00366D07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96128" behindDoc="0" locked="0" layoutInCell="1" allowOverlap="1" wp14:anchorId="1AEC5F3C" wp14:editId="07FD6399">
            <wp:simplePos x="0" y="0"/>
            <wp:positionH relativeFrom="margin">
              <wp:align>right</wp:align>
            </wp:positionH>
            <wp:positionV relativeFrom="paragraph">
              <wp:posOffset>163195</wp:posOffset>
            </wp:positionV>
            <wp:extent cx="5274310" cy="2423795"/>
            <wp:effectExtent l="0" t="0" r="2540" b="0"/>
            <wp:wrapTopAndBottom/>
            <wp:docPr id="105194745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47453" name="Picture 1051947453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1CE5E8" w14:textId="50AA6932" w:rsidR="00366D07" w:rsidRPr="00BC5E55" w:rsidRDefault="00366D07">
      <w:pPr>
        <w:rPr>
          <w:rFonts w:asciiTheme="majorHAnsi" w:hAnsiTheme="majorHAnsi" w:cstheme="majorHAnsi"/>
          <w:noProof/>
        </w:rPr>
      </w:pPr>
    </w:p>
    <w:p w14:paraId="49A18BD1" w14:textId="291DA797" w:rsidR="00366D07" w:rsidRPr="00BC5E55" w:rsidRDefault="00366D07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0F19ED51" wp14:editId="7B590D4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69230" cy="2571750"/>
            <wp:effectExtent l="0" t="0" r="7620" b="0"/>
            <wp:wrapTopAndBottom/>
            <wp:docPr id="11022337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33719" name="Picture 1102233719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DBFF36" w14:textId="75744935" w:rsidR="00366D07" w:rsidRPr="00BC5E55" w:rsidRDefault="00366D07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98176" behindDoc="0" locked="0" layoutInCell="1" allowOverlap="1" wp14:anchorId="63273566" wp14:editId="17AF2CDF">
            <wp:simplePos x="0" y="0"/>
            <wp:positionH relativeFrom="margin">
              <wp:align>right</wp:align>
            </wp:positionH>
            <wp:positionV relativeFrom="paragraph">
              <wp:posOffset>365125</wp:posOffset>
            </wp:positionV>
            <wp:extent cx="5269230" cy="1878965"/>
            <wp:effectExtent l="0" t="0" r="7620" b="6985"/>
            <wp:wrapTopAndBottom/>
            <wp:docPr id="122373859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38592" name="Picture 1223738592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7CC22B" w14:textId="09F1A739" w:rsidR="00366D07" w:rsidRPr="00BC5E55" w:rsidRDefault="00366D07">
      <w:pPr>
        <w:rPr>
          <w:rFonts w:asciiTheme="majorHAnsi" w:hAnsiTheme="majorHAnsi" w:cstheme="majorHAnsi"/>
          <w:noProof/>
        </w:rPr>
      </w:pPr>
    </w:p>
    <w:p w14:paraId="244E3E14" w14:textId="4EA25218" w:rsidR="00366D07" w:rsidRPr="00BC5E55" w:rsidRDefault="00366D07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99200" behindDoc="0" locked="0" layoutInCell="1" allowOverlap="1" wp14:anchorId="5CEFE777" wp14:editId="443450B7">
            <wp:simplePos x="0" y="0"/>
            <wp:positionH relativeFrom="margin">
              <wp:align>right</wp:align>
            </wp:positionH>
            <wp:positionV relativeFrom="paragraph">
              <wp:posOffset>345841</wp:posOffset>
            </wp:positionV>
            <wp:extent cx="5274310" cy="2642870"/>
            <wp:effectExtent l="0" t="0" r="2540" b="5080"/>
            <wp:wrapTopAndBottom/>
            <wp:docPr id="1285926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2634" name="Picture 128592634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DC2768" w14:textId="77777777" w:rsidR="00366D07" w:rsidRPr="00BC5E55" w:rsidRDefault="00366D07">
      <w:pPr>
        <w:rPr>
          <w:rFonts w:asciiTheme="majorHAnsi" w:hAnsiTheme="majorHAnsi" w:cstheme="majorHAnsi"/>
          <w:noProof/>
        </w:rPr>
      </w:pPr>
    </w:p>
    <w:p w14:paraId="2025A2E0" w14:textId="77777777" w:rsidR="006D225A" w:rsidRPr="00BC5E55" w:rsidRDefault="006D225A" w:rsidP="006D225A">
      <w:pPr>
        <w:pStyle w:val="Heading1"/>
        <w:rPr>
          <w:rFonts w:cstheme="majorHAnsi"/>
        </w:rPr>
      </w:pPr>
      <w:bookmarkStart w:id="10" w:name="_Toc199646243"/>
      <w:r w:rsidRPr="00BC5E55">
        <w:rPr>
          <w:rFonts w:cstheme="majorHAnsi"/>
        </w:rPr>
        <w:lastRenderedPageBreak/>
        <w:t>6. State Machine Diagrams</w:t>
      </w:r>
      <w:bookmarkEnd w:id="10"/>
    </w:p>
    <w:p w14:paraId="5EE637BA" w14:textId="77777777" w:rsidR="006D225A" w:rsidRPr="00BC5E55" w:rsidRDefault="006D225A" w:rsidP="006D225A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Add your screenshots or diagrams for '6. State Machine Diagrams' here.</w:t>
      </w:r>
    </w:p>
    <w:p w14:paraId="7E626766" w14:textId="04196B0C" w:rsidR="006D225A" w:rsidRPr="00BC5E55" w:rsidRDefault="006D225A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0224" behindDoc="0" locked="0" layoutInCell="1" allowOverlap="1" wp14:anchorId="24C5F597" wp14:editId="4A7E8855">
            <wp:simplePos x="0" y="0"/>
            <wp:positionH relativeFrom="margin">
              <wp:align>left</wp:align>
            </wp:positionH>
            <wp:positionV relativeFrom="paragraph">
              <wp:posOffset>396875</wp:posOffset>
            </wp:positionV>
            <wp:extent cx="4523740" cy="4735195"/>
            <wp:effectExtent l="0" t="0" r="0" b="8255"/>
            <wp:wrapTopAndBottom/>
            <wp:docPr id="14966996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66"/>
                    <a:stretch/>
                  </pic:blipFill>
                  <pic:spPr bwMode="auto">
                    <a:xfrm>
                      <a:off x="0" y="0"/>
                      <a:ext cx="4523740" cy="473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DB1FE" w14:textId="746FC7E1" w:rsidR="002740DB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br w:type="page"/>
      </w:r>
    </w:p>
    <w:p w14:paraId="3580C021" w14:textId="5250236E" w:rsidR="002740DB" w:rsidRPr="00BC5E55" w:rsidRDefault="002C683A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09F7A109" wp14:editId="1AB4C02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585210" cy="5010150"/>
            <wp:effectExtent l="0" t="0" r="0" b="0"/>
            <wp:wrapTopAndBottom/>
            <wp:docPr id="119005963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00" t="6034" r="14382"/>
                    <a:stretch/>
                  </pic:blipFill>
                  <pic:spPr bwMode="auto">
                    <a:xfrm>
                      <a:off x="0" y="0"/>
                      <a:ext cx="358521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9DBD2E" w14:textId="7BC95E78" w:rsidR="002C683A" w:rsidRPr="00BC5E55" w:rsidRDefault="002740DB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465D45F7" wp14:editId="65DA42A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246642" cy="4788568"/>
            <wp:effectExtent l="0" t="0" r="0" b="0"/>
            <wp:wrapTopAndBottom/>
            <wp:docPr id="29367366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99" t="2881" r="13243"/>
                    <a:stretch/>
                  </pic:blipFill>
                  <pic:spPr bwMode="auto">
                    <a:xfrm>
                      <a:off x="0" y="0"/>
                      <a:ext cx="3246642" cy="478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2B19374" w14:textId="3B4FE92D" w:rsidR="002C683A" w:rsidRPr="00BC5E55" w:rsidRDefault="002C683A">
      <w:pPr>
        <w:rPr>
          <w:rFonts w:asciiTheme="majorHAnsi" w:hAnsiTheme="majorHAnsi" w:cstheme="majorHAnsi"/>
        </w:rPr>
      </w:pPr>
    </w:p>
    <w:p w14:paraId="57EE8AAF" w14:textId="77777777" w:rsidR="002C683A" w:rsidRPr="00BC5E55" w:rsidRDefault="002C683A">
      <w:pPr>
        <w:rPr>
          <w:rFonts w:asciiTheme="majorHAnsi" w:hAnsiTheme="majorHAnsi" w:cstheme="majorHAnsi"/>
          <w:noProof/>
        </w:rPr>
      </w:pPr>
    </w:p>
    <w:p w14:paraId="2D8B8EFC" w14:textId="77777777" w:rsidR="002C683A" w:rsidRPr="00BC5E55" w:rsidRDefault="002C683A">
      <w:pPr>
        <w:rPr>
          <w:rFonts w:asciiTheme="majorHAnsi" w:hAnsiTheme="majorHAnsi" w:cstheme="majorHAnsi"/>
          <w:noProof/>
        </w:rPr>
      </w:pPr>
    </w:p>
    <w:p w14:paraId="1E7B8679" w14:textId="0077ECFC" w:rsidR="002C683A" w:rsidRPr="00BC5E55" w:rsidRDefault="002740DB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545A0C37" wp14:editId="232AEABD">
            <wp:simplePos x="0" y="0"/>
            <wp:positionH relativeFrom="margin">
              <wp:align>left</wp:align>
            </wp:positionH>
            <wp:positionV relativeFrom="paragraph">
              <wp:posOffset>67</wp:posOffset>
            </wp:positionV>
            <wp:extent cx="4235115" cy="5004713"/>
            <wp:effectExtent l="0" t="0" r="0" b="5715"/>
            <wp:wrapTopAndBottom/>
            <wp:docPr id="11657096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59" r="8670"/>
                    <a:stretch/>
                  </pic:blipFill>
                  <pic:spPr bwMode="auto">
                    <a:xfrm>
                      <a:off x="0" y="0"/>
                      <a:ext cx="4235115" cy="5004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557C69F" w14:textId="680F9359" w:rsidR="002C683A" w:rsidRPr="00BC5E55" w:rsidRDefault="002C683A">
      <w:pPr>
        <w:rPr>
          <w:rFonts w:asciiTheme="majorHAnsi" w:hAnsiTheme="majorHAnsi" w:cstheme="majorHAnsi"/>
          <w:noProof/>
        </w:rPr>
      </w:pPr>
    </w:p>
    <w:p w14:paraId="249FC43F" w14:textId="1B0F2513" w:rsidR="002C683A" w:rsidRPr="00BC5E55" w:rsidRDefault="002C683A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5F283A70" wp14:editId="45D56E63">
            <wp:simplePos x="0" y="0"/>
            <wp:positionH relativeFrom="margin">
              <wp:align>center</wp:align>
            </wp:positionH>
            <wp:positionV relativeFrom="paragraph">
              <wp:posOffset>902</wp:posOffset>
            </wp:positionV>
            <wp:extent cx="5269865" cy="5101590"/>
            <wp:effectExtent l="0" t="0" r="6985" b="3810"/>
            <wp:wrapTopAndBottom/>
            <wp:docPr id="178602744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510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C5E5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7392" behindDoc="0" locked="0" layoutInCell="1" allowOverlap="1" wp14:anchorId="2CF723DC" wp14:editId="2AC08512">
            <wp:simplePos x="0" y="0"/>
            <wp:positionH relativeFrom="margin">
              <wp:posOffset>96252</wp:posOffset>
            </wp:positionH>
            <wp:positionV relativeFrom="paragraph">
              <wp:posOffset>168442</wp:posOffset>
            </wp:positionV>
            <wp:extent cx="4812030" cy="4658360"/>
            <wp:effectExtent l="0" t="0" r="7620" b="8890"/>
            <wp:wrapTopAndBottom/>
            <wp:docPr id="42097028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030" cy="465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49F69" w14:textId="4DF23ED5" w:rsidR="002C683A" w:rsidRPr="00BC5E55" w:rsidRDefault="002C683A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5344" behindDoc="0" locked="0" layoutInCell="1" allowOverlap="1" wp14:anchorId="5B366CEA" wp14:editId="6AEBC7E5">
            <wp:simplePos x="0" y="0"/>
            <wp:positionH relativeFrom="margin">
              <wp:posOffset>11430</wp:posOffset>
            </wp:positionH>
            <wp:positionV relativeFrom="paragraph">
              <wp:posOffset>-5421630</wp:posOffset>
            </wp:positionV>
            <wp:extent cx="3585210" cy="3981450"/>
            <wp:effectExtent l="0" t="0" r="0" b="0"/>
            <wp:wrapTopAndBottom/>
            <wp:docPr id="16621083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7" t="3366" r="8675"/>
                    <a:stretch/>
                  </pic:blipFill>
                  <pic:spPr bwMode="auto">
                    <a:xfrm>
                      <a:off x="0" y="0"/>
                      <a:ext cx="358521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5A3999" w14:textId="77777777" w:rsidR="002C683A" w:rsidRPr="00BC5E55" w:rsidRDefault="002C683A">
      <w:pPr>
        <w:rPr>
          <w:rFonts w:asciiTheme="majorHAnsi" w:hAnsiTheme="majorHAnsi" w:cstheme="majorHAnsi"/>
          <w:noProof/>
        </w:rPr>
      </w:pPr>
    </w:p>
    <w:p w14:paraId="6DD14A0F" w14:textId="77777777" w:rsidR="002C683A" w:rsidRPr="00BC5E55" w:rsidRDefault="002C683A">
      <w:pPr>
        <w:rPr>
          <w:rFonts w:asciiTheme="majorHAnsi" w:hAnsiTheme="majorHAnsi" w:cstheme="majorHAnsi"/>
          <w:noProof/>
        </w:rPr>
      </w:pPr>
    </w:p>
    <w:p w14:paraId="23D6F9C9" w14:textId="77777777" w:rsidR="002C683A" w:rsidRPr="00BC5E55" w:rsidRDefault="002C683A">
      <w:pPr>
        <w:rPr>
          <w:rFonts w:asciiTheme="majorHAnsi" w:hAnsiTheme="majorHAnsi" w:cstheme="majorHAnsi"/>
          <w:noProof/>
        </w:rPr>
      </w:pPr>
    </w:p>
    <w:p w14:paraId="3DAEB69A" w14:textId="2D77A004" w:rsidR="002C683A" w:rsidRPr="00BC5E55" w:rsidRDefault="002C683A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5CD4A926" wp14:editId="6142735F">
            <wp:simplePos x="0" y="0"/>
            <wp:positionH relativeFrom="margin">
              <wp:align>left</wp:align>
            </wp:positionH>
            <wp:positionV relativeFrom="paragraph">
              <wp:posOffset>4511742</wp:posOffset>
            </wp:positionV>
            <wp:extent cx="4547870" cy="4319270"/>
            <wp:effectExtent l="0" t="0" r="5080" b="5080"/>
            <wp:wrapTopAndBottom/>
            <wp:docPr id="21892131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870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5E5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0464" behindDoc="0" locked="0" layoutInCell="1" allowOverlap="1" wp14:anchorId="7358BBB5" wp14:editId="7F825868">
            <wp:simplePos x="0" y="0"/>
            <wp:positionH relativeFrom="margin">
              <wp:align>left</wp:align>
            </wp:positionH>
            <wp:positionV relativeFrom="paragraph">
              <wp:posOffset>67</wp:posOffset>
            </wp:positionV>
            <wp:extent cx="4403090" cy="4182110"/>
            <wp:effectExtent l="0" t="0" r="0" b="8890"/>
            <wp:wrapTopAndBottom/>
            <wp:docPr id="110880776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090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0797A4" w14:textId="38949AEB" w:rsidR="002C683A" w:rsidRPr="00BC5E55" w:rsidRDefault="002C683A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0EF5EB64" wp14:editId="779D0D5C">
            <wp:simplePos x="0" y="0"/>
            <wp:positionH relativeFrom="margin">
              <wp:align>left</wp:align>
            </wp:positionH>
            <wp:positionV relativeFrom="paragraph">
              <wp:posOffset>101</wp:posOffset>
            </wp:positionV>
            <wp:extent cx="2720839" cy="6136105"/>
            <wp:effectExtent l="0" t="0" r="3810" b="0"/>
            <wp:wrapTopAndBottom/>
            <wp:docPr id="174030613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839" cy="613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FD8F91" w14:textId="6F15C760" w:rsidR="002C683A" w:rsidRPr="00BC5E55" w:rsidRDefault="002C683A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66CB4550" wp14:editId="46BB760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935605" cy="6744335"/>
            <wp:effectExtent l="0" t="0" r="0" b="0"/>
            <wp:wrapTopAndBottom/>
            <wp:docPr id="150794568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605" cy="674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1AB75E" w14:textId="77777777" w:rsidR="002C683A" w:rsidRPr="00BC5E55" w:rsidRDefault="002740DB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0F372082" wp14:editId="7ED8EC4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499810" cy="4356124"/>
            <wp:effectExtent l="0" t="0" r="0" b="6350"/>
            <wp:wrapTopAndBottom/>
            <wp:docPr id="43610934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810" cy="4356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2BDDF1" w14:textId="77777777" w:rsidR="002C683A" w:rsidRPr="00BC5E55" w:rsidRDefault="002C683A">
      <w:pPr>
        <w:rPr>
          <w:rFonts w:asciiTheme="majorHAnsi" w:hAnsiTheme="majorHAnsi" w:cstheme="majorHAnsi"/>
        </w:rPr>
      </w:pPr>
    </w:p>
    <w:p w14:paraId="1157B9F9" w14:textId="77777777" w:rsidR="002C683A" w:rsidRPr="00BC5E55" w:rsidRDefault="002C683A">
      <w:pPr>
        <w:rPr>
          <w:rFonts w:asciiTheme="majorHAnsi" w:hAnsiTheme="majorHAnsi" w:cstheme="majorHAnsi"/>
        </w:rPr>
      </w:pPr>
    </w:p>
    <w:p w14:paraId="64A23EA9" w14:textId="77777777" w:rsidR="002C683A" w:rsidRPr="00BC5E55" w:rsidRDefault="002C683A">
      <w:pPr>
        <w:rPr>
          <w:rFonts w:asciiTheme="majorHAnsi" w:hAnsiTheme="majorHAnsi" w:cstheme="majorHAnsi"/>
        </w:rPr>
      </w:pPr>
    </w:p>
    <w:p w14:paraId="337C8BEC" w14:textId="77777777" w:rsidR="002C683A" w:rsidRPr="00BC5E55" w:rsidRDefault="002C683A">
      <w:pPr>
        <w:rPr>
          <w:rFonts w:asciiTheme="majorHAnsi" w:hAnsiTheme="majorHAnsi" w:cstheme="majorHAnsi"/>
        </w:rPr>
      </w:pPr>
    </w:p>
    <w:p w14:paraId="3630AE7C" w14:textId="77777777" w:rsidR="002C683A" w:rsidRPr="00BC5E55" w:rsidRDefault="002C683A">
      <w:pPr>
        <w:rPr>
          <w:rFonts w:asciiTheme="majorHAnsi" w:hAnsiTheme="majorHAnsi" w:cstheme="majorHAnsi"/>
        </w:rPr>
      </w:pPr>
    </w:p>
    <w:p w14:paraId="7FB156EE" w14:textId="77777777" w:rsidR="002C683A" w:rsidRPr="00BC5E55" w:rsidRDefault="002C683A">
      <w:pPr>
        <w:rPr>
          <w:rFonts w:asciiTheme="majorHAnsi" w:hAnsiTheme="majorHAnsi" w:cstheme="majorHAnsi"/>
        </w:rPr>
      </w:pPr>
    </w:p>
    <w:p w14:paraId="6CECC1DB" w14:textId="77777777" w:rsidR="002C683A" w:rsidRPr="00BC5E55" w:rsidRDefault="002740DB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7171E420" wp14:editId="52D8F13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868420" cy="8325485"/>
            <wp:effectExtent l="0" t="0" r="0" b="0"/>
            <wp:wrapTopAndBottom/>
            <wp:docPr id="78996871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420" cy="832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A9C6F9" w14:textId="77777777" w:rsidR="002C683A" w:rsidRPr="00BC5E55" w:rsidRDefault="002740DB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715584" behindDoc="0" locked="0" layoutInCell="1" allowOverlap="1" wp14:anchorId="1C1EFE4D" wp14:editId="20FF43AD">
            <wp:simplePos x="0" y="0"/>
            <wp:positionH relativeFrom="column">
              <wp:posOffset>12032</wp:posOffset>
            </wp:positionH>
            <wp:positionV relativeFrom="paragraph">
              <wp:posOffset>0</wp:posOffset>
            </wp:positionV>
            <wp:extent cx="3921468" cy="7676147"/>
            <wp:effectExtent l="0" t="0" r="3175" b="1270"/>
            <wp:wrapTopAndBottom/>
            <wp:docPr id="152053107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468" cy="767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B582FF" w14:textId="77777777" w:rsidR="002C683A" w:rsidRPr="00BC5E55" w:rsidRDefault="002C683A">
      <w:pPr>
        <w:rPr>
          <w:rFonts w:asciiTheme="majorHAnsi" w:hAnsiTheme="majorHAnsi" w:cstheme="majorHAnsi"/>
        </w:rPr>
      </w:pPr>
    </w:p>
    <w:p w14:paraId="59BC8E27" w14:textId="77777777" w:rsidR="002C683A" w:rsidRPr="00BC5E55" w:rsidRDefault="002C683A">
      <w:pPr>
        <w:rPr>
          <w:rFonts w:asciiTheme="majorHAnsi" w:hAnsiTheme="majorHAnsi" w:cstheme="majorHAnsi"/>
        </w:rPr>
      </w:pPr>
    </w:p>
    <w:p w14:paraId="25712FE3" w14:textId="2E873A5D" w:rsidR="002C683A" w:rsidRPr="00BC5E55" w:rsidRDefault="002C683A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6D7ECC3B" wp14:editId="69FF20BA">
            <wp:simplePos x="0" y="0"/>
            <wp:positionH relativeFrom="column">
              <wp:posOffset>12032</wp:posOffset>
            </wp:positionH>
            <wp:positionV relativeFrom="paragraph">
              <wp:posOffset>0</wp:posOffset>
            </wp:positionV>
            <wp:extent cx="3633470" cy="7411720"/>
            <wp:effectExtent l="0" t="0" r="5080" b="0"/>
            <wp:wrapTopAndBottom/>
            <wp:docPr id="33871024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470" cy="741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599AA3" w14:textId="77777777" w:rsidR="002C683A" w:rsidRPr="00BC5E55" w:rsidRDefault="002C683A">
      <w:pPr>
        <w:rPr>
          <w:rFonts w:asciiTheme="majorHAnsi" w:hAnsiTheme="majorHAnsi" w:cstheme="majorHAnsi"/>
          <w:noProof/>
        </w:rPr>
      </w:pPr>
    </w:p>
    <w:p w14:paraId="388A2BA4" w14:textId="60DACE04" w:rsidR="002C683A" w:rsidRPr="00BC5E55" w:rsidRDefault="002C683A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35327580" wp14:editId="36812D53">
            <wp:simplePos x="0" y="0"/>
            <wp:positionH relativeFrom="margin">
              <wp:align>right</wp:align>
            </wp:positionH>
            <wp:positionV relativeFrom="paragraph">
              <wp:posOffset>144011</wp:posOffset>
            </wp:positionV>
            <wp:extent cx="5269865" cy="5005070"/>
            <wp:effectExtent l="0" t="0" r="6985" b="5080"/>
            <wp:wrapTopAndBottom/>
            <wp:docPr id="2036896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500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9DCF43" w14:textId="77777777" w:rsidR="002C683A" w:rsidRPr="00BC5E55" w:rsidRDefault="002C683A">
      <w:pPr>
        <w:rPr>
          <w:rFonts w:asciiTheme="majorHAnsi" w:hAnsiTheme="majorHAnsi" w:cstheme="majorHAnsi"/>
          <w:noProof/>
        </w:rPr>
      </w:pPr>
    </w:p>
    <w:p w14:paraId="027FC6A4" w14:textId="4B4FB349" w:rsidR="002C683A" w:rsidRPr="00BC5E55" w:rsidRDefault="002C683A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717632" behindDoc="0" locked="0" layoutInCell="1" allowOverlap="1" wp14:anchorId="27B2348D" wp14:editId="1928BFB8">
            <wp:simplePos x="0" y="0"/>
            <wp:positionH relativeFrom="column">
              <wp:posOffset>11430</wp:posOffset>
            </wp:positionH>
            <wp:positionV relativeFrom="paragraph">
              <wp:posOffset>-5469255</wp:posOffset>
            </wp:positionV>
            <wp:extent cx="3272155" cy="7870825"/>
            <wp:effectExtent l="0" t="0" r="4445" b="0"/>
            <wp:wrapTopAndBottom/>
            <wp:docPr id="196034623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155" cy="787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0A310D" w14:textId="6B007866" w:rsidR="00A55057" w:rsidRPr="00BC5E55" w:rsidRDefault="002C683A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26C2583C" wp14:editId="2434765C">
            <wp:simplePos x="0" y="0"/>
            <wp:positionH relativeFrom="column">
              <wp:posOffset>12032</wp:posOffset>
            </wp:positionH>
            <wp:positionV relativeFrom="paragraph">
              <wp:posOffset>0</wp:posOffset>
            </wp:positionV>
            <wp:extent cx="4258945" cy="8855075"/>
            <wp:effectExtent l="0" t="0" r="8255" b="3175"/>
            <wp:wrapTopAndBottom/>
            <wp:docPr id="204433957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945" cy="885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A32C5F" w14:textId="26260B2C" w:rsidR="006D225A" w:rsidRPr="00BC5E55" w:rsidRDefault="006D225A">
      <w:pPr>
        <w:pStyle w:val="Heading1"/>
        <w:rPr>
          <w:rFonts w:cstheme="majorHAnsi"/>
        </w:rPr>
      </w:pPr>
      <w:bookmarkStart w:id="11" w:name="_Toc199646244"/>
      <w:r w:rsidRPr="00BC5E55">
        <w:rPr>
          <w:rFonts w:cstheme="majorHAnsi"/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0574EB76" wp14:editId="1C875ED8">
            <wp:simplePos x="0" y="0"/>
            <wp:positionH relativeFrom="margin">
              <wp:align>left</wp:align>
            </wp:positionH>
            <wp:positionV relativeFrom="paragraph">
              <wp:posOffset>8923</wp:posOffset>
            </wp:positionV>
            <wp:extent cx="4451985" cy="7363460"/>
            <wp:effectExtent l="0" t="0" r="5715" b="8890"/>
            <wp:wrapTopAndBottom/>
            <wp:docPr id="72826978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985" cy="736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11"/>
    </w:p>
    <w:p w14:paraId="2F51543F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br w:type="page"/>
      </w:r>
    </w:p>
    <w:p w14:paraId="79B56973" w14:textId="6D8F1774" w:rsidR="006D225A" w:rsidRPr="00BC5E55" w:rsidRDefault="006D225A">
      <w:pPr>
        <w:pStyle w:val="Heading1"/>
        <w:rPr>
          <w:rFonts w:cstheme="majorHAnsi"/>
        </w:rPr>
      </w:pPr>
      <w:bookmarkStart w:id="12" w:name="_Toc199646245"/>
      <w:r w:rsidRPr="00BC5E55">
        <w:rPr>
          <w:rFonts w:cstheme="majorHAnsi"/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070ED36F" wp14:editId="2583B328">
            <wp:simplePos x="0" y="0"/>
            <wp:positionH relativeFrom="margin">
              <wp:align>left</wp:align>
            </wp:positionH>
            <wp:positionV relativeFrom="paragraph">
              <wp:posOffset>11631</wp:posOffset>
            </wp:positionV>
            <wp:extent cx="3825875" cy="4244975"/>
            <wp:effectExtent l="0" t="0" r="3175" b="3175"/>
            <wp:wrapTopAndBottom/>
            <wp:docPr id="86278555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0" t="2885" r="11396"/>
                    <a:stretch/>
                  </pic:blipFill>
                  <pic:spPr bwMode="auto">
                    <a:xfrm>
                      <a:off x="0" y="0"/>
                      <a:ext cx="3825875" cy="424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2"/>
    </w:p>
    <w:p w14:paraId="441B6F01" w14:textId="1F6F3924" w:rsidR="006D225A" w:rsidRPr="00BC5E55" w:rsidRDefault="006D225A">
      <w:pPr>
        <w:pStyle w:val="Heading1"/>
        <w:rPr>
          <w:rFonts w:cstheme="majorHAnsi"/>
        </w:rPr>
      </w:pPr>
    </w:p>
    <w:p w14:paraId="6733F01B" w14:textId="351B9D6B" w:rsidR="006D225A" w:rsidRPr="00BC5E55" w:rsidRDefault="006D225A">
      <w:pPr>
        <w:pStyle w:val="Heading1"/>
        <w:rPr>
          <w:rFonts w:cstheme="majorHAnsi"/>
        </w:rPr>
      </w:pPr>
    </w:p>
    <w:p w14:paraId="6499F7D1" w14:textId="77777777" w:rsidR="006D225A" w:rsidRPr="00BC5E55" w:rsidRDefault="006D225A">
      <w:pPr>
        <w:pStyle w:val="Heading1"/>
        <w:rPr>
          <w:rFonts w:cstheme="majorHAnsi"/>
        </w:rPr>
      </w:pPr>
    </w:p>
    <w:p w14:paraId="1E61D710" w14:textId="77777777" w:rsidR="006D225A" w:rsidRPr="00BC5E55" w:rsidRDefault="006D225A">
      <w:pPr>
        <w:pStyle w:val="Heading1"/>
        <w:rPr>
          <w:rFonts w:cstheme="majorHAnsi"/>
        </w:rPr>
      </w:pPr>
    </w:p>
    <w:p w14:paraId="2F327166" w14:textId="77777777" w:rsidR="006D225A" w:rsidRPr="00BC5E55" w:rsidRDefault="006D225A">
      <w:pPr>
        <w:pStyle w:val="Heading1"/>
        <w:rPr>
          <w:rFonts w:cstheme="majorHAnsi"/>
        </w:rPr>
      </w:pPr>
    </w:p>
    <w:p w14:paraId="3933DBA1" w14:textId="77777777" w:rsidR="006D225A" w:rsidRPr="00BC5E55" w:rsidRDefault="006D225A">
      <w:pPr>
        <w:pStyle w:val="Heading1"/>
        <w:rPr>
          <w:rFonts w:cstheme="majorHAnsi"/>
        </w:rPr>
      </w:pPr>
    </w:p>
    <w:p w14:paraId="085597DE" w14:textId="77777777" w:rsidR="006D225A" w:rsidRPr="00BC5E55" w:rsidRDefault="006D225A">
      <w:pPr>
        <w:pStyle w:val="Heading1"/>
        <w:rPr>
          <w:rFonts w:cstheme="majorHAnsi"/>
        </w:rPr>
      </w:pPr>
    </w:p>
    <w:p w14:paraId="5E19CCB3" w14:textId="2258575B" w:rsidR="00A55057" w:rsidRPr="00BC5E55" w:rsidRDefault="00000000">
      <w:pPr>
        <w:pStyle w:val="Heading1"/>
        <w:rPr>
          <w:rFonts w:cstheme="majorHAnsi"/>
        </w:rPr>
      </w:pPr>
      <w:bookmarkStart w:id="13" w:name="_Toc199646246"/>
      <w:r w:rsidRPr="00BC5E55">
        <w:rPr>
          <w:rFonts w:cstheme="majorHAnsi"/>
        </w:rPr>
        <w:lastRenderedPageBreak/>
        <w:t>7. Component Diagram</w:t>
      </w:r>
      <w:bookmarkEnd w:id="13"/>
    </w:p>
    <w:p w14:paraId="1ECEEABC" w14:textId="05349B64" w:rsidR="00A55057" w:rsidRPr="00BC5E55" w:rsidRDefault="00A55057">
      <w:pPr>
        <w:rPr>
          <w:rFonts w:asciiTheme="majorHAnsi" w:hAnsiTheme="majorHAnsi" w:cstheme="majorHAnsi"/>
        </w:rPr>
      </w:pPr>
    </w:p>
    <w:p w14:paraId="031003DE" w14:textId="4E3A0B8B" w:rsidR="00A55057" w:rsidRPr="00BC5E55" w:rsidRDefault="006D225A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0704" behindDoc="0" locked="0" layoutInCell="1" allowOverlap="1" wp14:anchorId="4AB388A5" wp14:editId="23D9A086">
            <wp:simplePos x="0" y="0"/>
            <wp:positionH relativeFrom="margin">
              <wp:align>center</wp:align>
            </wp:positionH>
            <wp:positionV relativeFrom="paragraph">
              <wp:posOffset>180340</wp:posOffset>
            </wp:positionV>
            <wp:extent cx="5274310" cy="4451350"/>
            <wp:effectExtent l="0" t="0" r="2540" b="6350"/>
            <wp:wrapTopAndBottom/>
            <wp:docPr id="101915136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51368" name="Picture 101915136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5E55">
        <w:rPr>
          <w:rFonts w:asciiTheme="majorHAnsi" w:hAnsiTheme="majorHAnsi" w:cstheme="majorHAnsi"/>
        </w:rPr>
        <w:br w:type="page"/>
      </w:r>
    </w:p>
    <w:p w14:paraId="18711FC3" w14:textId="6BB1570C" w:rsidR="00A55057" w:rsidRPr="00BC5E55" w:rsidRDefault="00000000">
      <w:pPr>
        <w:pStyle w:val="Heading1"/>
        <w:rPr>
          <w:rFonts w:cstheme="majorHAnsi"/>
        </w:rPr>
      </w:pPr>
      <w:bookmarkStart w:id="14" w:name="_Toc199646247"/>
      <w:r w:rsidRPr="00BC5E55">
        <w:rPr>
          <w:rFonts w:cstheme="majorHAnsi"/>
        </w:rPr>
        <w:lastRenderedPageBreak/>
        <w:t>8. Deployment Diagram</w:t>
      </w:r>
      <w:bookmarkEnd w:id="14"/>
    </w:p>
    <w:p w14:paraId="08B3F7BC" w14:textId="0D655E46" w:rsidR="00A55057" w:rsidRPr="00BC5E55" w:rsidRDefault="006D225A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1728" behindDoc="0" locked="0" layoutInCell="1" allowOverlap="1" wp14:anchorId="2344B2AF" wp14:editId="31608119">
            <wp:simplePos x="0" y="0"/>
            <wp:positionH relativeFrom="margin">
              <wp:align>right</wp:align>
            </wp:positionH>
            <wp:positionV relativeFrom="paragraph">
              <wp:posOffset>279233</wp:posOffset>
            </wp:positionV>
            <wp:extent cx="5274310" cy="3623310"/>
            <wp:effectExtent l="0" t="0" r="2540" b="0"/>
            <wp:wrapTopAndBottom/>
            <wp:docPr id="64814014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40144" name="Picture 64814014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5E55">
        <w:rPr>
          <w:rFonts w:asciiTheme="majorHAnsi" w:hAnsiTheme="majorHAnsi" w:cstheme="majorHAnsi"/>
        </w:rPr>
        <w:br w:type="page"/>
      </w:r>
    </w:p>
    <w:p w14:paraId="7B338C88" w14:textId="77777777" w:rsidR="00A55057" w:rsidRPr="00BC5E55" w:rsidRDefault="00000000">
      <w:pPr>
        <w:pStyle w:val="Heading1"/>
        <w:rPr>
          <w:rFonts w:cstheme="majorHAnsi"/>
        </w:rPr>
      </w:pPr>
      <w:bookmarkStart w:id="15" w:name="_Toc199646248"/>
      <w:r w:rsidRPr="00BC5E55">
        <w:rPr>
          <w:rFonts w:cstheme="majorHAnsi"/>
        </w:rPr>
        <w:lastRenderedPageBreak/>
        <w:t>Use Case Descriptions</w:t>
      </w:r>
      <w:bookmarkEnd w:id="15"/>
    </w:p>
    <w:p w14:paraId="03A3482D" w14:textId="77777777" w:rsidR="00A55057" w:rsidRPr="00BC5E55" w:rsidRDefault="00000000">
      <w:pPr>
        <w:pStyle w:val="Heading2"/>
        <w:rPr>
          <w:rFonts w:cstheme="majorHAnsi"/>
        </w:rPr>
      </w:pPr>
      <w:bookmarkStart w:id="16" w:name="_Toc199646249"/>
      <w:r w:rsidRPr="00BC5E55">
        <w:rPr>
          <w:rFonts w:cstheme="majorHAnsi"/>
        </w:rPr>
        <w:t>Use Case 1: Manage Products</w:t>
      </w:r>
      <w:bookmarkEnd w:id="16"/>
    </w:p>
    <w:p w14:paraId="2A14A91C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Brief Description: System shall allow staff to add, update, and delete product details.</w:t>
      </w:r>
    </w:p>
    <w:p w14:paraId="75A86AF0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Actors: Staff, System</w:t>
      </w:r>
    </w:p>
    <w:p w14:paraId="591B7C3C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Preconditions: Staff must be authenticated and authorized to perform the action.</w:t>
      </w:r>
    </w:p>
    <w:p w14:paraId="0E79FE2A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Postconditions: Action completed successfully, and changes are reflected in the system.</w:t>
      </w:r>
    </w:p>
    <w:p w14:paraId="7918481A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Basic Flow:</w:t>
      </w:r>
    </w:p>
    <w:p w14:paraId="33930C26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Staff accesses the respective module via UI.</w:t>
      </w:r>
    </w:p>
    <w:p w14:paraId="2B45EDA4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Staff selects 'Manage Products' functionality.</w:t>
      </w:r>
    </w:p>
    <w:p w14:paraId="34BA6C45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System displays relevant form/data.</w:t>
      </w:r>
    </w:p>
    <w:p w14:paraId="6ED855AD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4. Staff performs the operation (add/update/delete/search/etc.).</w:t>
      </w:r>
    </w:p>
    <w:p w14:paraId="7C5BBA0A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5. System processes the request and displays success confirmation.</w:t>
      </w:r>
    </w:p>
    <w:p w14:paraId="65FD1CEC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Alternative Flow:</w:t>
      </w:r>
    </w:p>
    <w:p w14:paraId="3A4B7D59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If input is invalid, system shows validation error.</w:t>
      </w:r>
    </w:p>
    <w:p w14:paraId="7D14A395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If database is unreachable, system shows connection error message.</w:t>
      </w:r>
    </w:p>
    <w:p w14:paraId="1BD48CAF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If operation fails due to constraints, system logs the issue and notifies the user.</w:t>
      </w:r>
    </w:p>
    <w:p w14:paraId="4425CB4C" w14:textId="77777777" w:rsidR="00A55057" w:rsidRPr="00BC5E55" w:rsidRDefault="00000000">
      <w:pPr>
        <w:pStyle w:val="Heading2"/>
        <w:rPr>
          <w:rFonts w:cstheme="majorHAnsi"/>
        </w:rPr>
      </w:pPr>
      <w:bookmarkStart w:id="17" w:name="_Toc199646250"/>
      <w:r w:rsidRPr="00BC5E55">
        <w:rPr>
          <w:rFonts w:cstheme="majorHAnsi"/>
        </w:rPr>
        <w:t>Use Case 2: Manage Orders</w:t>
      </w:r>
      <w:bookmarkEnd w:id="17"/>
    </w:p>
    <w:p w14:paraId="78F50583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Brief Description: System shall allow staff to create and update customer orders.</w:t>
      </w:r>
    </w:p>
    <w:p w14:paraId="6AE169CC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Actors: Staff, System</w:t>
      </w:r>
    </w:p>
    <w:p w14:paraId="64A4B703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Preconditions: Staff must be authenticated and authorized to perform the action.</w:t>
      </w:r>
    </w:p>
    <w:p w14:paraId="1E0DCA54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Postconditions: Action completed successfully, and changes are reflected in the system.</w:t>
      </w:r>
    </w:p>
    <w:p w14:paraId="1217C2FF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Basic Flow:</w:t>
      </w:r>
    </w:p>
    <w:p w14:paraId="34A0793E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Staff accesses the respective module via UI.</w:t>
      </w:r>
    </w:p>
    <w:p w14:paraId="0B5819BE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Staff selects 'Manage Orders' functionality.</w:t>
      </w:r>
    </w:p>
    <w:p w14:paraId="4DE035CF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System displays relevant form/data.</w:t>
      </w:r>
    </w:p>
    <w:p w14:paraId="2D7D3159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4. Staff performs the operation (add/update/delete/search/etc.).</w:t>
      </w:r>
    </w:p>
    <w:p w14:paraId="36DAF36E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5. System processes the request and displays success confirmation.</w:t>
      </w:r>
    </w:p>
    <w:p w14:paraId="08B9A379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Alternative Flow:</w:t>
      </w:r>
    </w:p>
    <w:p w14:paraId="54C10AA2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lastRenderedPageBreak/>
        <w:t>1. If input is invalid, system shows validation error.</w:t>
      </w:r>
    </w:p>
    <w:p w14:paraId="0CC1D31A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If database is unreachable, system shows connection error message.</w:t>
      </w:r>
    </w:p>
    <w:p w14:paraId="02CC55A8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If operation fails due to constraints, system logs the issue and notifies the user.</w:t>
      </w:r>
    </w:p>
    <w:p w14:paraId="73FEACE6" w14:textId="77777777" w:rsidR="00A55057" w:rsidRPr="00BC5E55" w:rsidRDefault="00000000">
      <w:pPr>
        <w:pStyle w:val="Heading2"/>
        <w:rPr>
          <w:rFonts w:cstheme="majorHAnsi"/>
        </w:rPr>
      </w:pPr>
      <w:bookmarkStart w:id="18" w:name="_Toc199646251"/>
      <w:r w:rsidRPr="00BC5E55">
        <w:rPr>
          <w:rFonts w:cstheme="majorHAnsi"/>
        </w:rPr>
        <w:t>Use Case 3: Manage Suppliers</w:t>
      </w:r>
      <w:bookmarkEnd w:id="18"/>
    </w:p>
    <w:p w14:paraId="0C3BED78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Brief Description: System shall allow staff to add and update supplier information.</w:t>
      </w:r>
    </w:p>
    <w:p w14:paraId="7211CD03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Actors: Staff, System</w:t>
      </w:r>
    </w:p>
    <w:p w14:paraId="2FF2E3AD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Preconditions: Staff must be authenticated and authorized to perform the action.</w:t>
      </w:r>
    </w:p>
    <w:p w14:paraId="141539CB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Postconditions: Action completed successfully, and changes are reflected in the system.</w:t>
      </w:r>
    </w:p>
    <w:p w14:paraId="0D56E156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Basic Flow:</w:t>
      </w:r>
    </w:p>
    <w:p w14:paraId="590F69BF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Staff accesses the respective module via UI.</w:t>
      </w:r>
    </w:p>
    <w:p w14:paraId="3F58A57F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Staff selects 'Manage Suppliers' functionality.</w:t>
      </w:r>
    </w:p>
    <w:p w14:paraId="46D1BC33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System displays relevant form/data.</w:t>
      </w:r>
    </w:p>
    <w:p w14:paraId="772DB9CE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4. Staff performs the operation (add/update/delete/search/etc.).</w:t>
      </w:r>
    </w:p>
    <w:p w14:paraId="303E0667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5. System processes the request and displays success confirmation.</w:t>
      </w:r>
    </w:p>
    <w:p w14:paraId="56886CEA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Alternative Flow:</w:t>
      </w:r>
    </w:p>
    <w:p w14:paraId="4AC7427F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If input is invalid, system shows validation error.</w:t>
      </w:r>
    </w:p>
    <w:p w14:paraId="594ED4C8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If database is unreachable, system shows connection error message.</w:t>
      </w:r>
    </w:p>
    <w:p w14:paraId="4045E3E8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If operation fails due to constraints, system logs the issue and notifies the user.</w:t>
      </w:r>
    </w:p>
    <w:p w14:paraId="544520A9" w14:textId="77777777" w:rsidR="00A55057" w:rsidRPr="00BC5E55" w:rsidRDefault="00000000">
      <w:pPr>
        <w:pStyle w:val="Heading2"/>
        <w:rPr>
          <w:rFonts w:cstheme="majorHAnsi"/>
        </w:rPr>
      </w:pPr>
      <w:bookmarkStart w:id="19" w:name="_Toc199646252"/>
      <w:r w:rsidRPr="00BC5E55">
        <w:rPr>
          <w:rFonts w:cstheme="majorHAnsi"/>
        </w:rPr>
        <w:t>Use Case 4: Manage Stock Inventory</w:t>
      </w:r>
      <w:bookmarkEnd w:id="19"/>
    </w:p>
    <w:p w14:paraId="7B02C404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Brief Description: System shall allow staff to view and update stock levels.</w:t>
      </w:r>
    </w:p>
    <w:p w14:paraId="3426B860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Actors: Staff, System</w:t>
      </w:r>
    </w:p>
    <w:p w14:paraId="4C7C1C82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Preconditions: Staff must be authenticated and authorized to perform the action.</w:t>
      </w:r>
    </w:p>
    <w:p w14:paraId="505E74B4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Postconditions: Action completed successfully, and changes are reflected in the system.</w:t>
      </w:r>
    </w:p>
    <w:p w14:paraId="52AFF030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Basic Flow:</w:t>
      </w:r>
    </w:p>
    <w:p w14:paraId="429E3043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Staff accesses the respective module via UI.</w:t>
      </w:r>
    </w:p>
    <w:p w14:paraId="49AE577A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Staff selects 'Manage Stock Inventory' functionality.</w:t>
      </w:r>
    </w:p>
    <w:p w14:paraId="405EB4B1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System displays relevant form/data.</w:t>
      </w:r>
    </w:p>
    <w:p w14:paraId="0C46CE2F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4. Staff performs the operation (add/update/delete/search/etc.).</w:t>
      </w:r>
    </w:p>
    <w:p w14:paraId="1360996C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lastRenderedPageBreak/>
        <w:t>5. System processes the request and displays success confirmation.</w:t>
      </w:r>
    </w:p>
    <w:p w14:paraId="7BEA8E7C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Alternative Flow:</w:t>
      </w:r>
    </w:p>
    <w:p w14:paraId="70692B79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If input is invalid, system shows validation error.</w:t>
      </w:r>
    </w:p>
    <w:p w14:paraId="0DB5A7B0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If database is unreachable, system shows connection error message.</w:t>
      </w:r>
    </w:p>
    <w:p w14:paraId="0CEEBF9E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If operation fails due to constraints, system logs the issue and notifies the user.</w:t>
      </w:r>
    </w:p>
    <w:p w14:paraId="3E39B81C" w14:textId="77777777" w:rsidR="00A55057" w:rsidRPr="00BC5E55" w:rsidRDefault="00000000">
      <w:pPr>
        <w:pStyle w:val="Heading2"/>
        <w:rPr>
          <w:rFonts w:cstheme="majorHAnsi"/>
        </w:rPr>
      </w:pPr>
      <w:bookmarkStart w:id="20" w:name="_Toc199646253"/>
      <w:r w:rsidRPr="00BC5E55">
        <w:rPr>
          <w:rFonts w:cstheme="majorHAnsi"/>
        </w:rPr>
        <w:t>Use Case 5: Generate Reports</w:t>
      </w:r>
      <w:bookmarkEnd w:id="20"/>
    </w:p>
    <w:p w14:paraId="4758EE5A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Brief Description: System shall allow staff to generate product and sales reports.</w:t>
      </w:r>
    </w:p>
    <w:p w14:paraId="39BCC6EA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Actors: Staff, System</w:t>
      </w:r>
    </w:p>
    <w:p w14:paraId="1A27DF25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Preconditions: Staff must be authenticated and authorized to perform the action.</w:t>
      </w:r>
    </w:p>
    <w:p w14:paraId="06A843A5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Postconditions: Action completed successfully, and changes are reflected in the system.</w:t>
      </w:r>
    </w:p>
    <w:p w14:paraId="0037C313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Basic Flow:</w:t>
      </w:r>
    </w:p>
    <w:p w14:paraId="764350DE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Staff accesses the respective module via UI.</w:t>
      </w:r>
    </w:p>
    <w:p w14:paraId="0F8251DC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Staff selects 'Generate Reports' functionality.</w:t>
      </w:r>
    </w:p>
    <w:p w14:paraId="158B1481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System displays relevant form/data.</w:t>
      </w:r>
    </w:p>
    <w:p w14:paraId="139E5974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4. Staff performs the operation (add/update/delete/search/etc.).</w:t>
      </w:r>
    </w:p>
    <w:p w14:paraId="3CDA80A5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5. System processes the request and displays success confirmation.</w:t>
      </w:r>
    </w:p>
    <w:p w14:paraId="25861B0D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Alternative Flow:</w:t>
      </w:r>
    </w:p>
    <w:p w14:paraId="24C884C9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If input is invalid, system shows validation error.</w:t>
      </w:r>
    </w:p>
    <w:p w14:paraId="3B9ADC4D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If database is unreachable, system shows connection error message.</w:t>
      </w:r>
    </w:p>
    <w:p w14:paraId="3F02422D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If operation fails due to constraints, system logs the issue and notifies the user.</w:t>
      </w:r>
    </w:p>
    <w:p w14:paraId="54B187C5" w14:textId="77777777" w:rsidR="00A55057" w:rsidRPr="00BC5E55" w:rsidRDefault="00000000">
      <w:pPr>
        <w:pStyle w:val="Heading2"/>
        <w:rPr>
          <w:rFonts w:cstheme="majorHAnsi"/>
        </w:rPr>
      </w:pPr>
      <w:bookmarkStart w:id="21" w:name="_Toc199646254"/>
      <w:r w:rsidRPr="00BC5E55">
        <w:rPr>
          <w:rFonts w:cstheme="majorHAnsi"/>
        </w:rPr>
        <w:t>Use Case 6: Add Customer</w:t>
      </w:r>
      <w:bookmarkEnd w:id="21"/>
    </w:p>
    <w:p w14:paraId="39B27F16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Brief Description: System shall allow staff to add a new customer into the database.</w:t>
      </w:r>
    </w:p>
    <w:p w14:paraId="0FC245C3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Actors: Staff, System</w:t>
      </w:r>
    </w:p>
    <w:p w14:paraId="2AFB0A5B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Preconditions: Staff must be authenticated and authorized to perform the action.</w:t>
      </w:r>
    </w:p>
    <w:p w14:paraId="7BC90797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Postconditions: Action completed successfully, and changes are reflected in the system.</w:t>
      </w:r>
    </w:p>
    <w:p w14:paraId="6A353772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Basic Flow:</w:t>
      </w:r>
    </w:p>
    <w:p w14:paraId="169CF98B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Staff accesses the respective module via UI.</w:t>
      </w:r>
    </w:p>
    <w:p w14:paraId="1F1DF6E8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Staff selects 'Add Customer' functionality.</w:t>
      </w:r>
    </w:p>
    <w:p w14:paraId="5B95D89A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lastRenderedPageBreak/>
        <w:t>3. System displays relevant form/data.</w:t>
      </w:r>
    </w:p>
    <w:p w14:paraId="1EA3803D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4. Staff performs the operation (add/update/delete/search/etc.).</w:t>
      </w:r>
    </w:p>
    <w:p w14:paraId="017B540B" w14:textId="77777777" w:rsidR="00A55057" w:rsidRPr="00BC5E55" w:rsidRDefault="00000000" w:rsidP="006D225A">
      <w:pPr>
        <w:ind w:firstLine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5. System processes the request and displays success confirmation.</w:t>
      </w:r>
    </w:p>
    <w:p w14:paraId="7353E017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Alternative Flow:</w:t>
      </w:r>
    </w:p>
    <w:p w14:paraId="73C8D81A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If input is invalid, system shows validation error.</w:t>
      </w:r>
    </w:p>
    <w:p w14:paraId="7B174BA9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If database is unreachable, system shows connection error message.</w:t>
      </w:r>
    </w:p>
    <w:p w14:paraId="47BE9A17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If operation fails due to constraints, system logs the issue and notifies the user.</w:t>
      </w:r>
    </w:p>
    <w:p w14:paraId="762A3C65" w14:textId="77777777" w:rsidR="00A55057" w:rsidRPr="00BC5E55" w:rsidRDefault="00000000">
      <w:pPr>
        <w:pStyle w:val="Heading2"/>
        <w:rPr>
          <w:rFonts w:cstheme="majorHAnsi"/>
        </w:rPr>
      </w:pPr>
      <w:bookmarkStart w:id="22" w:name="_Toc199646255"/>
      <w:r w:rsidRPr="00BC5E55">
        <w:rPr>
          <w:rFonts w:cstheme="majorHAnsi"/>
        </w:rPr>
        <w:t>Use Case 7: Update Customer</w:t>
      </w:r>
      <w:bookmarkEnd w:id="22"/>
    </w:p>
    <w:p w14:paraId="4D5BD8F0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Brief Description: System shall allow staff to update customer details.</w:t>
      </w:r>
    </w:p>
    <w:p w14:paraId="579E5EE8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Actors: Staff, System</w:t>
      </w:r>
    </w:p>
    <w:p w14:paraId="71ABBD73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Preconditions: Staff must be authenticated and authorized to perform the action.</w:t>
      </w:r>
    </w:p>
    <w:p w14:paraId="648FD671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Postconditions: Action completed successfully, and changes are reflected in the system.</w:t>
      </w:r>
    </w:p>
    <w:p w14:paraId="7D229C04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Basic Flow:</w:t>
      </w:r>
    </w:p>
    <w:p w14:paraId="33C84608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Staff accesses the respective module via UI.</w:t>
      </w:r>
    </w:p>
    <w:p w14:paraId="25336F0F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Staff selects 'Update Customer' functionality.</w:t>
      </w:r>
    </w:p>
    <w:p w14:paraId="4138573C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System displays relevant form/data.</w:t>
      </w:r>
    </w:p>
    <w:p w14:paraId="297768E6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4. Staff performs the operation (add/update/delete/search/etc.).</w:t>
      </w:r>
    </w:p>
    <w:p w14:paraId="64FFF9B2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5. System processes the request and displays success confirmation.</w:t>
      </w:r>
    </w:p>
    <w:p w14:paraId="4B1B2011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Alternative Flow:</w:t>
      </w:r>
    </w:p>
    <w:p w14:paraId="6AAA166C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If input is invalid, system shows validation error.</w:t>
      </w:r>
    </w:p>
    <w:p w14:paraId="1A2B1CCE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If database is unreachable, system shows connection error message.</w:t>
      </w:r>
    </w:p>
    <w:p w14:paraId="02FCD013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If operation fails due to constraints, system logs the issue and notifies the user.</w:t>
      </w:r>
    </w:p>
    <w:p w14:paraId="37C71616" w14:textId="77777777" w:rsidR="00A55057" w:rsidRPr="00BC5E55" w:rsidRDefault="00000000">
      <w:pPr>
        <w:pStyle w:val="Heading2"/>
        <w:rPr>
          <w:rFonts w:cstheme="majorHAnsi"/>
        </w:rPr>
      </w:pPr>
      <w:bookmarkStart w:id="23" w:name="_Toc199646256"/>
      <w:r w:rsidRPr="00BC5E55">
        <w:rPr>
          <w:rFonts w:cstheme="majorHAnsi"/>
        </w:rPr>
        <w:t>Use Case 8: Delete Customer</w:t>
      </w:r>
      <w:bookmarkEnd w:id="23"/>
    </w:p>
    <w:p w14:paraId="6BA711C6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Brief Description: System shall allow staff to remove customer records.</w:t>
      </w:r>
    </w:p>
    <w:p w14:paraId="0361CA3A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Actors: Staff, System</w:t>
      </w:r>
    </w:p>
    <w:p w14:paraId="5997B8C2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Preconditions: Staff must be authenticated and authorized to perform the action.</w:t>
      </w:r>
    </w:p>
    <w:p w14:paraId="2C97D254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Postconditions: Action completed successfully, and changes are reflected in the system.</w:t>
      </w:r>
    </w:p>
    <w:p w14:paraId="576CB0EA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Basic Flow:</w:t>
      </w:r>
    </w:p>
    <w:p w14:paraId="7FCBD706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lastRenderedPageBreak/>
        <w:t>1. Staff accesses the respective module via UI.</w:t>
      </w:r>
    </w:p>
    <w:p w14:paraId="4A04EF19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Staff selects 'Delete Customer' functionality.</w:t>
      </w:r>
    </w:p>
    <w:p w14:paraId="3A557DE8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System displays relevant form/data.</w:t>
      </w:r>
    </w:p>
    <w:p w14:paraId="7CCBEF5D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4. Staff performs the operation (add/update/delete/search/etc.).</w:t>
      </w:r>
    </w:p>
    <w:p w14:paraId="36AACAEE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5. System processes the request and displays success confirmation.</w:t>
      </w:r>
    </w:p>
    <w:p w14:paraId="5137E7F3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Alternative Flow:</w:t>
      </w:r>
    </w:p>
    <w:p w14:paraId="68CA26CC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If input is invalid, system shows validation error.</w:t>
      </w:r>
    </w:p>
    <w:p w14:paraId="2E3F51ED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If database is unreachable, system shows connection error message.</w:t>
      </w:r>
    </w:p>
    <w:p w14:paraId="4E36C790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If operation fails due to constraints, system logs the issue and notifies the user.</w:t>
      </w:r>
    </w:p>
    <w:p w14:paraId="2692D0AE" w14:textId="77777777" w:rsidR="00A55057" w:rsidRPr="00BC5E55" w:rsidRDefault="00000000">
      <w:pPr>
        <w:pStyle w:val="Heading2"/>
        <w:rPr>
          <w:rFonts w:cstheme="majorHAnsi"/>
        </w:rPr>
      </w:pPr>
      <w:bookmarkStart w:id="24" w:name="_Toc199646257"/>
      <w:r w:rsidRPr="00BC5E55">
        <w:rPr>
          <w:rFonts w:cstheme="majorHAnsi"/>
        </w:rPr>
        <w:t>Use Case 9: View Customer Details</w:t>
      </w:r>
      <w:bookmarkEnd w:id="24"/>
    </w:p>
    <w:p w14:paraId="695C763B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Brief Description: System shall allow staff to view complete customer information.</w:t>
      </w:r>
    </w:p>
    <w:p w14:paraId="1B30992A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Actors: Staff, System</w:t>
      </w:r>
    </w:p>
    <w:p w14:paraId="3270B108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Preconditions: Staff must be authenticated and authorized to perform the action.</w:t>
      </w:r>
    </w:p>
    <w:p w14:paraId="28445267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Postconditions: Action completed successfully, and changes are reflected in the system.</w:t>
      </w:r>
    </w:p>
    <w:p w14:paraId="601A12BB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Basic Flow:</w:t>
      </w:r>
    </w:p>
    <w:p w14:paraId="634D7D8D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Staff accesses the respective module via UI.</w:t>
      </w:r>
    </w:p>
    <w:p w14:paraId="2ED68076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Staff selects 'View Customer Details' functionality.</w:t>
      </w:r>
    </w:p>
    <w:p w14:paraId="760AFA78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System displays relevant form/data.</w:t>
      </w:r>
    </w:p>
    <w:p w14:paraId="1E37B200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4. Staff performs the operation (add/update/delete/search/etc.).</w:t>
      </w:r>
    </w:p>
    <w:p w14:paraId="59B46CC3" w14:textId="77777777" w:rsidR="00A55057" w:rsidRPr="00BC5E55" w:rsidRDefault="00000000" w:rsidP="006D225A">
      <w:pPr>
        <w:ind w:firstLine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5. System processes the request and displays success confirmation.</w:t>
      </w:r>
    </w:p>
    <w:p w14:paraId="79BD489B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Alternative Flow:</w:t>
      </w:r>
    </w:p>
    <w:p w14:paraId="6D97655B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If input is invalid, system shows validation error.</w:t>
      </w:r>
    </w:p>
    <w:p w14:paraId="6418486C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If database is unreachable, system shows connection error message.</w:t>
      </w:r>
    </w:p>
    <w:p w14:paraId="129F3486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If operation fails due to constraints, system logs the issue and notifies the user.</w:t>
      </w:r>
    </w:p>
    <w:p w14:paraId="00AEB1A1" w14:textId="77777777" w:rsidR="00A55057" w:rsidRPr="00BC5E55" w:rsidRDefault="00000000">
      <w:pPr>
        <w:pStyle w:val="Heading2"/>
        <w:rPr>
          <w:rFonts w:cstheme="majorHAnsi"/>
        </w:rPr>
      </w:pPr>
      <w:bookmarkStart w:id="25" w:name="_Toc199646258"/>
      <w:r w:rsidRPr="00BC5E55">
        <w:rPr>
          <w:rFonts w:cstheme="majorHAnsi"/>
        </w:rPr>
        <w:t>Use Case 10: Search Customers</w:t>
      </w:r>
      <w:bookmarkEnd w:id="25"/>
    </w:p>
    <w:p w14:paraId="48E122C3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Brief Description: System shall allow staff to search customers using filters.</w:t>
      </w:r>
    </w:p>
    <w:p w14:paraId="7FFF724C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Actors: Staff, System</w:t>
      </w:r>
    </w:p>
    <w:p w14:paraId="05D0C2A7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Preconditions: Staff must be authenticated and authorized to perform the action.</w:t>
      </w:r>
    </w:p>
    <w:p w14:paraId="34C829A8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lastRenderedPageBreak/>
        <w:t>Postconditions: Action completed successfully, and changes are reflected in the system.</w:t>
      </w:r>
    </w:p>
    <w:p w14:paraId="7DF2D337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Basic Flow:</w:t>
      </w:r>
    </w:p>
    <w:p w14:paraId="679DE63B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Staff accesses the respective module via UI.</w:t>
      </w:r>
    </w:p>
    <w:p w14:paraId="2F964C03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Staff selects 'Search Customers' functionality.</w:t>
      </w:r>
    </w:p>
    <w:p w14:paraId="33EEDC1E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System displays relevant form/data.</w:t>
      </w:r>
    </w:p>
    <w:p w14:paraId="6D7F3A3F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4. Staff performs the operation (add/update/delete/search/etc.).</w:t>
      </w:r>
    </w:p>
    <w:p w14:paraId="44EA6A70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5. System processes the request and displays success confirmation.</w:t>
      </w:r>
    </w:p>
    <w:p w14:paraId="700225B9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Alternative Flow:</w:t>
      </w:r>
    </w:p>
    <w:p w14:paraId="1D6E1EA6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If input is invalid, system shows validation error.</w:t>
      </w:r>
    </w:p>
    <w:p w14:paraId="249A8446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If database is unreachable, system shows connection error message.</w:t>
      </w:r>
    </w:p>
    <w:p w14:paraId="56D12D39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If operation fails due to constraints, system logs the issue and notifies the user.</w:t>
      </w:r>
    </w:p>
    <w:p w14:paraId="31C0BB99" w14:textId="77777777" w:rsidR="00A55057" w:rsidRPr="00BC5E55" w:rsidRDefault="00000000">
      <w:pPr>
        <w:pStyle w:val="Heading2"/>
        <w:rPr>
          <w:rFonts w:cstheme="majorHAnsi"/>
        </w:rPr>
      </w:pPr>
      <w:bookmarkStart w:id="26" w:name="_Toc199646259"/>
      <w:r w:rsidRPr="00BC5E55">
        <w:rPr>
          <w:rFonts w:cstheme="majorHAnsi"/>
        </w:rPr>
        <w:t>Use Case 11: Search Products</w:t>
      </w:r>
      <w:bookmarkEnd w:id="26"/>
    </w:p>
    <w:p w14:paraId="49E9B8E5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Brief Description: System shall allow staff to search products by name or category.</w:t>
      </w:r>
    </w:p>
    <w:p w14:paraId="2666FAA4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Actors: Staff, System</w:t>
      </w:r>
    </w:p>
    <w:p w14:paraId="57AA2A10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Preconditions: Staff must be authenticated and authorized to perform the action.</w:t>
      </w:r>
    </w:p>
    <w:p w14:paraId="361C8267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Postconditions: Action completed successfully, and changes are reflected in the system.</w:t>
      </w:r>
    </w:p>
    <w:p w14:paraId="7EC3740B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Basic Flow:</w:t>
      </w:r>
    </w:p>
    <w:p w14:paraId="2B47C6E7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Staff accesses the respective module via UI.</w:t>
      </w:r>
    </w:p>
    <w:p w14:paraId="7BA65DF6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Staff selects 'Search Products' functionality.</w:t>
      </w:r>
    </w:p>
    <w:p w14:paraId="386FA299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System displays relevant form/data.</w:t>
      </w:r>
    </w:p>
    <w:p w14:paraId="2DBDA7B7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4. Staff performs the operation (add/update/delete/search/etc.).</w:t>
      </w:r>
    </w:p>
    <w:p w14:paraId="5FD7F30B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5. System processes the request and displays success confirmation.</w:t>
      </w:r>
    </w:p>
    <w:p w14:paraId="7A93C57C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Alternative Flow:</w:t>
      </w:r>
    </w:p>
    <w:p w14:paraId="120C13BF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If input is invalid, system shows validation error.</w:t>
      </w:r>
    </w:p>
    <w:p w14:paraId="745E36DD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If database is unreachable, system shows connection error message.</w:t>
      </w:r>
    </w:p>
    <w:p w14:paraId="5D6BAA21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If operation fails due to constraints, system logs the issue and notifies the user.</w:t>
      </w:r>
    </w:p>
    <w:p w14:paraId="066A98EC" w14:textId="77777777" w:rsidR="00A55057" w:rsidRPr="00BC5E55" w:rsidRDefault="00000000">
      <w:pPr>
        <w:pStyle w:val="Heading2"/>
        <w:rPr>
          <w:rFonts w:cstheme="majorHAnsi"/>
        </w:rPr>
      </w:pPr>
      <w:bookmarkStart w:id="27" w:name="_Toc199646260"/>
      <w:r w:rsidRPr="00BC5E55">
        <w:rPr>
          <w:rFonts w:cstheme="majorHAnsi"/>
        </w:rPr>
        <w:t>Use Case 12: View Product Details</w:t>
      </w:r>
      <w:bookmarkEnd w:id="27"/>
    </w:p>
    <w:p w14:paraId="42793C8C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Brief Description: System shall allow staff to view product information.</w:t>
      </w:r>
    </w:p>
    <w:p w14:paraId="4014A425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lastRenderedPageBreak/>
        <w:t>Actors: Staff, System</w:t>
      </w:r>
    </w:p>
    <w:p w14:paraId="72E9FEBF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Preconditions: Staff must be authenticated and authorized to perform the action.</w:t>
      </w:r>
    </w:p>
    <w:p w14:paraId="15DEE764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Postconditions: Action completed successfully, and changes are reflected in the system.</w:t>
      </w:r>
    </w:p>
    <w:p w14:paraId="235FA080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Basic Flow:</w:t>
      </w:r>
    </w:p>
    <w:p w14:paraId="269D18AE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Staff accesses the respective module via UI.</w:t>
      </w:r>
    </w:p>
    <w:p w14:paraId="73C89E4E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Staff selects 'View Product Details' functionality.</w:t>
      </w:r>
    </w:p>
    <w:p w14:paraId="726E0108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System displays relevant form/data.</w:t>
      </w:r>
    </w:p>
    <w:p w14:paraId="012A82ED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4. Staff performs the operation (add/update/delete/search/etc.).</w:t>
      </w:r>
    </w:p>
    <w:p w14:paraId="56ED6AAE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5. System processes the request and displays success confirmation.</w:t>
      </w:r>
    </w:p>
    <w:p w14:paraId="6D2271F9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Alternative Flow:</w:t>
      </w:r>
    </w:p>
    <w:p w14:paraId="5D7B3DD0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If input is invalid, system shows validation error.</w:t>
      </w:r>
    </w:p>
    <w:p w14:paraId="5BFF452E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If database is unreachable, system shows connection error message.</w:t>
      </w:r>
    </w:p>
    <w:p w14:paraId="6B0DCFC6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If operation fails due to constraints, system logs the issue and notifies the user.</w:t>
      </w:r>
    </w:p>
    <w:p w14:paraId="0BE8C583" w14:textId="77777777" w:rsidR="00A55057" w:rsidRPr="00BC5E55" w:rsidRDefault="00000000">
      <w:pPr>
        <w:pStyle w:val="Heading2"/>
        <w:rPr>
          <w:rFonts w:cstheme="majorHAnsi"/>
        </w:rPr>
      </w:pPr>
      <w:bookmarkStart w:id="28" w:name="_Toc199646261"/>
      <w:r w:rsidRPr="00BC5E55">
        <w:rPr>
          <w:rFonts w:cstheme="majorHAnsi"/>
        </w:rPr>
        <w:t>Use Case 13: Filter Products by Category</w:t>
      </w:r>
      <w:bookmarkEnd w:id="28"/>
    </w:p>
    <w:p w14:paraId="7BEDD953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Brief Description: System shall allow staff to filter product listings by category.</w:t>
      </w:r>
    </w:p>
    <w:p w14:paraId="6EB741D5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Actors: Staff, System</w:t>
      </w:r>
    </w:p>
    <w:p w14:paraId="07656BD0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Preconditions: Staff must be authenticated and authorized to perform the action.</w:t>
      </w:r>
    </w:p>
    <w:p w14:paraId="58E5BF89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Postconditions: Action completed successfully, and changes are reflected in the system.</w:t>
      </w:r>
    </w:p>
    <w:p w14:paraId="00F1D4B9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Basic Flow:</w:t>
      </w:r>
    </w:p>
    <w:p w14:paraId="587A6A8A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Staff accesses the respective module via UI.</w:t>
      </w:r>
    </w:p>
    <w:p w14:paraId="6B5605DA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Staff selects 'Filter Products by Category' functionality.</w:t>
      </w:r>
    </w:p>
    <w:p w14:paraId="5E2B59B4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System displays relevant form/data.</w:t>
      </w:r>
    </w:p>
    <w:p w14:paraId="401D429B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4. Staff performs the operation (add/update/delete/search/etc.).</w:t>
      </w:r>
    </w:p>
    <w:p w14:paraId="3D910395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5. System processes the request and displays success confirmation.</w:t>
      </w:r>
    </w:p>
    <w:p w14:paraId="7F434BB5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Alternative Flow:</w:t>
      </w:r>
    </w:p>
    <w:p w14:paraId="53BC6420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If input is invalid, system shows validation error.</w:t>
      </w:r>
    </w:p>
    <w:p w14:paraId="7D5A05C0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If database is unreachable, system shows connection error message.</w:t>
      </w:r>
    </w:p>
    <w:p w14:paraId="019B86B2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If operation fails due to constraints, system logs the issue and notifies the user.</w:t>
      </w:r>
    </w:p>
    <w:p w14:paraId="468B1C87" w14:textId="77777777" w:rsidR="00A55057" w:rsidRPr="00BC5E55" w:rsidRDefault="00000000">
      <w:pPr>
        <w:pStyle w:val="Heading2"/>
        <w:rPr>
          <w:rFonts w:cstheme="majorHAnsi"/>
        </w:rPr>
      </w:pPr>
      <w:bookmarkStart w:id="29" w:name="_Toc199646262"/>
      <w:r w:rsidRPr="00BC5E55">
        <w:rPr>
          <w:rFonts w:cstheme="majorHAnsi"/>
        </w:rPr>
        <w:lastRenderedPageBreak/>
        <w:t>Use Case 14: Delete Order</w:t>
      </w:r>
      <w:bookmarkEnd w:id="29"/>
    </w:p>
    <w:p w14:paraId="61D233EB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Brief Description: System shall allow staff to delete a customer order.</w:t>
      </w:r>
    </w:p>
    <w:p w14:paraId="581EB19C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Actors: Staff, System</w:t>
      </w:r>
    </w:p>
    <w:p w14:paraId="2C909573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Preconditions: Staff must be authenticated and authorized to perform the action.</w:t>
      </w:r>
    </w:p>
    <w:p w14:paraId="41C22635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Postconditions: Action completed successfully, and changes are reflected in the system.</w:t>
      </w:r>
    </w:p>
    <w:p w14:paraId="50409964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Basic Flow:</w:t>
      </w:r>
    </w:p>
    <w:p w14:paraId="59497EDF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Staff accesses the respective module via UI.</w:t>
      </w:r>
    </w:p>
    <w:p w14:paraId="73952047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Staff selects 'Delete Order' functionality.</w:t>
      </w:r>
    </w:p>
    <w:p w14:paraId="3B0439E1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System displays relevant form/data.</w:t>
      </w:r>
    </w:p>
    <w:p w14:paraId="2C2D50C5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4. Staff performs the operation (add/update/delete/search/etc.).</w:t>
      </w:r>
    </w:p>
    <w:p w14:paraId="61805BD9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5. System processes the request and displays success confirmation.</w:t>
      </w:r>
    </w:p>
    <w:p w14:paraId="14507C36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Alternative Flow:</w:t>
      </w:r>
    </w:p>
    <w:p w14:paraId="6EB9D811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If input is invalid, system shows validation error.</w:t>
      </w:r>
    </w:p>
    <w:p w14:paraId="6AA2E3B5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If database is unreachable, system shows connection error message.</w:t>
      </w:r>
    </w:p>
    <w:p w14:paraId="06068760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If operation fails due to constraints, system logs the issue and notifies the user.</w:t>
      </w:r>
    </w:p>
    <w:p w14:paraId="43842193" w14:textId="77777777" w:rsidR="00A55057" w:rsidRPr="00BC5E55" w:rsidRDefault="00000000">
      <w:pPr>
        <w:pStyle w:val="Heading2"/>
        <w:rPr>
          <w:rFonts w:cstheme="majorHAnsi"/>
        </w:rPr>
      </w:pPr>
      <w:bookmarkStart w:id="30" w:name="_Toc199646263"/>
      <w:r w:rsidRPr="00BC5E55">
        <w:rPr>
          <w:rFonts w:cstheme="majorHAnsi"/>
        </w:rPr>
        <w:t>Use Case 15: Search Orders</w:t>
      </w:r>
      <w:bookmarkEnd w:id="30"/>
    </w:p>
    <w:p w14:paraId="3F08EAFB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Brief Description: System shall allow staff to search and view orders.</w:t>
      </w:r>
    </w:p>
    <w:p w14:paraId="542B6C35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Actors: Staff, System</w:t>
      </w:r>
    </w:p>
    <w:p w14:paraId="20E322F8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Preconditions: Staff must be authenticated and authorized to perform the action.</w:t>
      </w:r>
    </w:p>
    <w:p w14:paraId="44C14548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Postconditions: Action completed successfully, and changes are reflected in the system.</w:t>
      </w:r>
    </w:p>
    <w:p w14:paraId="458BB60B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Basic Flow:</w:t>
      </w:r>
    </w:p>
    <w:p w14:paraId="1BD3AA80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Staff accesses the respective module via UI.</w:t>
      </w:r>
    </w:p>
    <w:p w14:paraId="2240B68F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Staff selects 'Search Orders' functionality.</w:t>
      </w:r>
    </w:p>
    <w:p w14:paraId="27A85F6C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System displays relevant form/data.</w:t>
      </w:r>
    </w:p>
    <w:p w14:paraId="0161730D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4. Staff performs the operation (add/update/delete/search/etc.).</w:t>
      </w:r>
    </w:p>
    <w:p w14:paraId="128771C6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5. System processes the request and displays success confirmation.</w:t>
      </w:r>
    </w:p>
    <w:p w14:paraId="7124674F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Alternative Flow:</w:t>
      </w:r>
    </w:p>
    <w:p w14:paraId="1C9C37C0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If input is invalid, system shows validation error.</w:t>
      </w:r>
    </w:p>
    <w:p w14:paraId="30138E27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lastRenderedPageBreak/>
        <w:t>2. If database is unreachable, system shows connection error message.</w:t>
      </w:r>
    </w:p>
    <w:p w14:paraId="794139FE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If operation fails due to constraints, system logs the issue and notifies the user.</w:t>
      </w:r>
    </w:p>
    <w:p w14:paraId="565ABE95" w14:textId="77777777" w:rsidR="00A55057" w:rsidRPr="00BC5E55" w:rsidRDefault="00000000">
      <w:pPr>
        <w:pStyle w:val="Heading2"/>
        <w:rPr>
          <w:rFonts w:cstheme="majorHAnsi"/>
        </w:rPr>
      </w:pPr>
      <w:bookmarkStart w:id="31" w:name="_Toc199646264"/>
      <w:r w:rsidRPr="00BC5E55">
        <w:rPr>
          <w:rFonts w:cstheme="majorHAnsi"/>
        </w:rPr>
        <w:t>Use Case 16: Cancel Order</w:t>
      </w:r>
      <w:bookmarkEnd w:id="31"/>
    </w:p>
    <w:p w14:paraId="724E36F6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Brief Description: System shall allow staff to cancel an existing order.</w:t>
      </w:r>
    </w:p>
    <w:p w14:paraId="3D9F7D98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Actors: Staff, System</w:t>
      </w:r>
    </w:p>
    <w:p w14:paraId="2AA1FE5F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Preconditions: Staff must be authenticated and authorized to perform the action.</w:t>
      </w:r>
    </w:p>
    <w:p w14:paraId="23A8474C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Postconditions: Action completed successfully, and changes are reflected in the system.</w:t>
      </w:r>
    </w:p>
    <w:p w14:paraId="09C3FEB6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Basic Flow:</w:t>
      </w:r>
    </w:p>
    <w:p w14:paraId="3F0F4643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Staff accesses the respective module via UI.</w:t>
      </w:r>
    </w:p>
    <w:p w14:paraId="48075061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Staff selects 'Cancel Order' functionality.</w:t>
      </w:r>
    </w:p>
    <w:p w14:paraId="5BA3837C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System displays relevant form/data.</w:t>
      </w:r>
    </w:p>
    <w:p w14:paraId="2AF81B9E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4. Staff performs the operation (add/update/delete/search/etc.).</w:t>
      </w:r>
    </w:p>
    <w:p w14:paraId="0B4841A3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5. System processes the request and displays success confirmation.</w:t>
      </w:r>
    </w:p>
    <w:p w14:paraId="6E0AB765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Alternative Flow:</w:t>
      </w:r>
    </w:p>
    <w:p w14:paraId="2C2A8BD6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If input is invalid, system shows validation error.</w:t>
      </w:r>
    </w:p>
    <w:p w14:paraId="77436B2D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If database is unreachable, system shows connection error message.</w:t>
      </w:r>
    </w:p>
    <w:p w14:paraId="7073A6C3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If operation fails due to constraints, system logs the issue and notifies the user.</w:t>
      </w:r>
    </w:p>
    <w:p w14:paraId="1FD18C24" w14:textId="77777777" w:rsidR="00A55057" w:rsidRPr="00BC5E55" w:rsidRDefault="00000000">
      <w:pPr>
        <w:pStyle w:val="Heading2"/>
        <w:rPr>
          <w:rFonts w:cstheme="majorHAnsi"/>
        </w:rPr>
      </w:pPr>
      <w:bookmarkStart w:id="32" w:name="_Toc199646265"/>
      <w:r w:rsidRPr="00BC5E55">
        <w:rPr>
          <w:rFonts w:cstheme="majorHAnsi"/>
        </w:rPr>
        <w:t>Use Case 17: Manage Vendors</w:t>
      </w:r>
      <w:bookmarkEnd w:id="32"/>
    </w:p>
    <w:p w14:paraId="44F9F9F3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Brief Description: System shall allow staff to manage vendor profiles.</w:t>
      </w:r>
    </w:p>
    <w:p w14:paraId="44F6B3F2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Actors: Staff, System</w:t>
      </w:r>
    </w:p>
    <w:p w14:paraId="47622E7E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Preconditions: Staff must be authenticated and authorized to perform the action.</w:t>
      </w:r>
    </w:p>
    <w:p w14:paraId="1C9E80FA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Postconditions: Action completed successfully, and changes are reflected in the system.</w:t>
      </w:r>
    </w:p>
    <w:p w14:paraId="07C6AB33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Basic Flow:</w:t>
      </w:r>
    </w:p>
    <w:p w14:paraId="6BA275BA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Staff accesses the respective module via UI.</w:t>
      </w:r>
    </w:p>
    <w:p w14:paraId="528B553C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Staff selects 'Manage Vendors' functionality.</w:t>
      </w:r>
    </w:p>
    <w:p w14:paraId="4651B198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System displays relevant form/data.</w:t>
      </w:r>
    </w:p>
    <w:p w14:paraId="4716E30B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4. Staff performs the operation (add/update/delete/search/etc.).</w:t>
      </w:r>
    </w:p>
    <w:p w14:paraId="5410FA22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5. System processes the request and displays success confirmation.</w:t>
      </w:r>
    </w:p>
    <w:p w14:paraId="2A58BBBA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lastRenderedPageBreak/>
        <w:t>Alternative Flow:</w:t>
      </w:r>
    </w:p>
    <w:p w14:paraId="29268C17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If input is invalid, system shows validation error.</w:t>
      </w:r>
    </w:p>
    <w:p w14:paraId="46D906B4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If database is unreachable, system shows connection error message.</w:t>
      </w:r>
    </w:p>
    <w:p w14:paraId="0EE2F1A6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If operation fails due to constraints, system logs the issue and notifies the user.</w:t>
      </w:r>
    </w:p>
    <w:p w14:paraId="335D2102" w14:textId="77777777" w:rsidR="00A55057" w:rsidRPr="00BC5E55" w:rsidRDefault="00000000">
      <w:pPr>
        <w:pStyle w:val="Heading2"/>
        <w:rPr>
          <w:rFonts w:cstheme="majorHAnsi"/>
        </w:rPr>
      </w:pPr>
      <w:bookmarkStart w:id="33" w:name="_Toc199646266"/>
      <w:r w:rsidRPr="00BC5E55">
        <w:rPr>
          <w:rFonts w:cstheme="majorHAnsi"/>
        </w:rPr>
        <w:t>Use Case 18: Update Vendor Info</w:t>
      </w:r>
      <w:bookmarkEnd w:id="33"/>
    </w:p>
    <w:p w14:paraId="16C809F1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Brief Description: System shall allow staff to update vendor details.</w:t>
      </w:r>
    </w:p>
    <w:p w14:paraId="13322F95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Actors: Staff, System</w:t>
      </w:r>
    </w:p>
    <w:p w14:paraId="0758101E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Preconditions: Staff must be authenticated and authorized to perform the action.</w:t>
      </w:r>
    </w:p>
    <w:p w14:paraId="586F1016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Postconditions: Action completed successfully, and changes are reflected in the system.</w:t>
      </w:r>
    </w:p>
    <w:p w14:paraId="37C8F6E2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Basic Flow:</w:t>
      </w:r>
    </w:p>
    <w:p w14:paraId="33B3FC3E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Staff accesses the respective module via UI.</w:t>
      </w:r>
    </w:p>
    <w:p w14:paraId="1AE09C95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Staff selects 'Update Vendor Info' functionality.</w:t>
      </w:r>
    </w:p>
    <w:p w14:paraId="35E3D39A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System displays relevant form/data.</w:t>
      </w:r>
    </w:p>
    <w:p w14:paraId="00397BC3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4. Staff performs the operation (add/update/delete/search/etc.).</w:t>
      </w:r>
    </w:p>
    <w:p w14:paraId="384D9FE3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5. System processes the request and displays success confirmation.</w:t>
      </w:r>
    </w:p>
    <w:p w14:paraId="14FB9C37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Alternative Flow:</w:t>
      </w:r>
    </w:p>
    <w:p w14:paraId="13A49631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If input is invalid, system shows validation error.</w:t>
      </w:r>
    </w:p>
    <w:p w14:paraId="2C228FB9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If database is unreachable, system shows connection error message.</w:t>
      </w:r>
    </w:p>
    <w:p w14:paraId="44F06F58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If operation fails due to constraints, system logs the issue and notifies the user.</w:t>
      </w:r>
    </w:p>
    <w:p w14:paraId="56EC5337" w14:textId="77777777" w:rsidR="00A55057" w:rsidRPr="00BC5E55" w:rsidRDefault="00000000">
      <w:pPr>
        <w:pStyle w:val="Heading2"/>
        <w:rPr>
          <w:rFonts w:cstheme="majorHAnsi"/>
        </w:rPr>
      </w:pPr>
      <w:bookmarkStart w:id="34" w:name="_Toc199646267"/>
      <w:r w:rsidRPr="00BC5E55">
        <w:rPr>
          <w:rFonts w:cstheme="majorHAnsi"/>
        </w:rPr>
        <w:t>Use Case 19: Manage Warranty Claims</w:t>
      </w:r>
      <w:bookmarkEnd w:id="34"/>
    </w:p>
    <w:p w14:paraId="4341536D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Brief Description: System shall allow staff to handle warranty claim processes.</w:t>
      </w:r>
    </w:p>
    <w:p w14:paraId="3C2A4C66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Actors: Staff, System</w:t>
      </w:r>
    </w:p>
    <w:p w14:paraId="3DC1A9B1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Preconditions: Staff must be authenticated and authorized to perform the action.</w:t>
      </w:r>
    </w:p>
    <w:p w14:paraId="4997AD76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Postconditions: Action completed successfully, and changes are reflected in the system.</w:t>
      </w:r>
    </w:p>
    <w:p w14:paraId="5AE6709E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Basic Flow:</w:t>
      </w:r>
    </w:p>
    <w:p w14:paraId="557B34B0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Staff accesses the respective module via UI.</w:t>
      </w:r>
    </w:p>
    <w:p w14:paraId="72A1353A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Staff selects 'Manage Warranty Claims' functionality.</w:t>
      </w:r>
    </w:p>
    <w:p w14:paraId="2D83E47D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System displays relevant form/data.</w:t>
      </w:r>
    </w:p>
    <w:p w14:paraId="37E150F9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lastRenderedPageBreak/>
        <w:t>4. Staff performs the operation (add/update/delete/search/etc.).</w:t>
      </w:r>
    </w:p>
    <w:p w14:paraId="59EC37D2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5. System processes the request and displays success confirmation.</w:t>
      </w:r>
    </w:p>
    <w:p w14:paraId="56266B8C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Alternative Flow:</w:t>
      </w:r>
    </w:p>
    <w:p w14:paraId="1AF8C828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If input is invalid, system shows validation error.</w:t>
      </w:r>
    </w:p>
    <w:p w14:paraId="55236864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If database is unreachable, system shows connection error message.</w:t>
      </w:r>
    </w:p>
    <w:p w14:paraId="4A68B791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If operation fails due to constraints, system logs the issue and notifies the user.</w:t>
      </w:r>
    </w:p>
    <w:p w14:paraId="2E571D74" w14:textId="77777777" w:rsidR="00A55057" w:rsidRPr="00BC5E55" w:rsidRDefault="00000000">
      <w:pPr>
        <w:pStyle w:val="Heading2"/>
        <w:rPr>
          <w:rFonts w:cstheme="majorHAnsi"/>
        </w:rPr>
      </w:pPr>
      <w:bookmarkStart w:id="35" w:name="_Toc199646268"/>
      <w:r w:rsidRPr="00BC5E55">
        <w:rPr>
          <w:rFonts w:cstheme="majorHAnsi"/>
        </w:rPr>
        <w:t>Use Case 20: Track Product Shipments</w:t>
      </w:r>
      <w:bookmarkEnd w:id="35"/>
    </w:p>
    <w:p w14:paraId="5F11B492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Brief Description: System shall allow staff to track shipment status of products.</w:t>
      </w:r>
    </w:p>
    <w:p w14:paraId="45491F2E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Actors: Staff, System</w:t>
      </w:r>
    </w:p>
    <w:p w14:paraId="213DEEE5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Preconditions: Staff must be authenticated and authorized to perform the action.</w:t>
      </w:r>
    </w:p>
    <w:p w14:paraId="60029018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Postconditions: Action completed successfully, and changes are reflected in the system.</w:t>
      </w:r>
    </w:p>
    <w:p w14:paraId="5D5EDECE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Basic Flow:</w:t>
      </w:r>
    </w:p>
    <w:p w14:paraId="1B9668DE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Staff accesses the respective module via UI.</w:t>
      </w:r>
    </w:p>
    <w:p w14:paraId="7441D2EE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Staff selects 'Track Product Shipments' functionality.</w:t>
      </w:r>
    </w:p>
    <w:p w14:paraId="1C45DCD7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System displays relevant form/data.</w:t>
      </w:r>
    </w:p>
    <w:p w14:paraId="3F35D8A1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4. Staff performs the operation (add/update/delete/search/etc.).</w:t>
      </w:r>
    </w:p>
    <w:p w14:paraId="0FC47EFE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5. System processes the request and displays success confirmation.</w:t>
      </w:r>
    </w:p>
    <w:p w14:paraId="00489C56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Alternative Flow:</w:t>
      </w:r>
    </w:p>
    <w:p w14:paraId="7CA23C58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If input is invalid, system shows validation error.</w:t>
      </w:r>
    </w:p>
    <w:p w14:paraId="76F20982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If database is unreachable, system shows connection error message.</w:t>
      </w:r>
    </w:p>
    <w:p w14:paraId="3E63AD19" w14:textId="77777777" w:rsidR="00A55057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If operation fails due to constraints, system logs the issue and notifies the user.</w:t>
      </w:r>
    </w:p>
    <w:p w14:paraId="4A8ED9E0" w14:textId="77777777" w:rsidR="00EA2E08" w:rsidRDefault="00EA2E08" w:rsidP="006D225A">
      <w:pPr>
        <w:ind w:left="360"/>
        <w:rPr>
          <w:rFonts w:asciiTheme="majorHAnsi" w:hAnsiTheme="majorHAnsi" w:cstheme="majorHAnsi"/>
        </w:rPr>
      </w:pPr>
    </w:p>
    <w:p w14:paraId="4919CE28" w14:textId="68521EB1" w:rsidR="00EA2E08" w:rsidRDefault="00EA2E08" w:rsidP="00EA2E08">
      <w:pPr>
        <w:pStyle w:val="Heading1"/>
      </w:pPr>
      <w:bookmarkStart w:id="36" w:name="_Toc199646269"/>
      <w:r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4E2EA734" wp14:editId="3BDADDC4">
            <wp:simplePos x="0" y="0"/>
            <wp:positionH relativeFrom="margin">
              <wp:align>right</wp:align>
            </wp:positionH>
            <wp:positionV relativeFrom="paragraph">
              <wp:posOffset>393966</wp:posOffset>
            </wp:positionV>
            <wp:extent cx="5274310" cy="2625090"/>
            <wp:effectExtent l="0" t="0" r="2540" b="3810"/>
            <wp:wrapTopAndBottom/>
            <wp:docPr id="456926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92603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CRC – Cards</w:t>
      </w:r>
      <w:bookmarkEnd w:id="36"/>
      <w:r>
        <w:t xml:space="preserve"> </w:t>
      </w:r>
    </w:p>
    <w:p w14:paraId="632FABEA" w14:textId="2061ABC9" w:rsidR="00EA2E08" w:rsidRDefault="00EA2E08" w:rsidP="00EA2E08">
      <w:r>
        <w:rPr>
          <w:noProof/>
        </w:rPr>
        <w:drawing>
          <wp:anchor distT="0" distB="0" distL="114300" distR="114300" simplePos="0" relativeHeight="251723776" behindDoc="0" locked="0" layoutInCell="1" allowOverlap="1" wp14:anchorId="6A91DEB0" wp14:editId="54ADDF72">
            <wp:simplePos x="0" y="0"/>
            <wp:positionH relativeFrom="margin">
              <wp:align>right</wp:align>
            </wp:positionH>
            <wp:positionV relativeFrom="paragraph">
              <wp:posOffset>3046316</wp:posOffset>
            </wp:positionV>
            <wp:extent cx="5274310" cy="3540760"/>
            <wp:effectExtent l="0" t="0" r="2540" b="2540"/>
            <wp:wrapTopAndBottom/>
            <wp:docPr id="943938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38838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485DFC" w14:textId="77777777" w:rsidR="00E17D90" w:rsidRPr="00E17D90" w:rsidRDefault="00E17D90" w:rsidP="00E17D90"/>
    <w:p w14:paraId="41FBA20E" w14:textId="0F68D615" w:rsidR="00E17D90" w:rsidRPr="00E17D90" w:rsidRDefault="00E17D90" w:rsidP="00E17D90">
      <w:pPr>
        <w:pStyle w:val="Heading1"/>
      </w:pPr>
      <w:bookmarkStart w:id="37" w:name="_Toc199646270"/>
      <w:r>
        <w:t>Activity Diagram</w:t>
      </w:r>
      <w:bookmarkEnd w:id="37"/>
    </w:p>
    <w:p w14:paraId="19CD9C3F" w14:textId="4C6CE6E4" w:rsidR="00E17D90" w:rsidRPr="00E17D90" w:rsidRDefault="00E17D90" w:rsidP="00E17D90"/>
    <w:p w14:paraId="3212E3AD" w14:textId="77777777" w:rsidR="00E17D90" w:rsidRPr="00E17D90" w:rsidRDefault="00E17D90" w:rsidP="00E17D90"/>
    <w:p w14:paraId="58D2DD32" w14:textId="77777777" w:rsidR="00E17D90" w:rsidRPr="00E17D90" w:rsidRDefault="00E17D90" w:rsidP="00E17D90"/>
    <w:p w14:paraId="4502ABFB" w14:textId="77777777" w:rsidR="00E17D90" w:rsidRPr="00E17D90" w:rsidRDefault="00E17D90" w:rsidP="00E17D90"/>
    <w:p w14:paraId="3B23C5CD" w14:textId="77777777" w:rsidR="002E1FF7" w:rsidRDefault="00E17D90" w:rsidP="002E1FF7">
      <w:r>
        <w:rPr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4F4204DC" wp14:editId="397E09C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2468245"/>
            <wp:effectExtent l="0" t="0" r="2540" b="8255"/>
            <wp:wrapTopAndBottom/>
            <wp:docPr id="58367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76076" name="Picture 583676076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78901B" w14:textId="764B2051" w:rsidR="00E17D90" w:rsidRDefault="00804655" w:rsidP="002E1FF7">
      <w:pPr>
        <w:pStyle w:val="Heading1"/>
      </w:pPr>
      <w:bookmarkStart w:id="38" w:name="_Toc199646271"/>
      <w:r>
        <w:t>High level Architecture :</w:t>
      </w:r>
      <w:bookmarkEnd w:id="38"/>
      <w:r>
        <w:t xml:space="preserve"> </w:t>
      </w:r>
    </w:p>
    <w:p w14:paraId="3849D0DA" w14:textId="282DA686" w:rsidR="002E1FF7" w:rsidRDefault="002E1FF7" w:rsidP="00804655">
      <w:r>
        <w:rPr>
          <w:noProof/>
        </w:rPr>
        <w:drawing>
          <wp:anchor distT="0" distB="0" distL="114300" distR="114300" simplePos="0" relativeHeight="251725824" behindDoc="0" locked="0" layoutInCell="1" allowOverlap="1" wp14:anchorId="278653C1" wp14:editId="7A5A33E6">
            <wp:simplePos x="0" y="0"/>
            <wp:positionH relativeFrom="margin">
              <wp:align>left</wp:align>
            </wp:positionH>
            <wp:positionV relativeFrom="paragraph">
              <wp:posOffset>184216</wp:posOffset>
            </wp:positionV>
            <wp:extent cx="5274310" cy="4538345"/>
            <wp:effectExtent l="0" t="0" r="2540" b="0"/>
            <wp:wrapTopAndBottom/>
            <wp:docPr id="11077789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78956" name="Picture 1107778956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4461A1" w14:textId="77777777" w:rsidR="002E1FF7" w:rsidRDefault="002E1FF7" w:rsidP="00804655">
      <w:pPr>
        <w:rPr>
          <w:b/>
          <w:bCs/>
        </w:rPr>
      </w:pPr>
    </w:p>
    <w:p w14:paraId="42510498" w14:textId="6F25CED2" w:rsidR="00804655" w:rsidRPr="00804655" w:rsidRDefault="002E1FF7" w:rsidP="00804655">
      <w:bookmarkStart w:id="39" w:name="_Toc199646272"/>
      <w:r w:rsidRPr="002E1FF7">
        <w:rPr>
          <w:rStyle w:val="Heading1Char"/>
        </w:rPr>
        <w:lastRenderedPageBreak/>
        <w:t xml:space="preserve">Source </w:t>
      </w:r>
      <w:r>
        <w:rPr>
          <w:rStyle w:val="Heading1Char"/>
        </w:rPr>
        <w:t>Files</w:t>
      </w:r>
      <w:r w:rsidRPr="002E1FF7">
        <w:rPr>
          <w:rStyle w:val="Heading1Char"/>
        </w:rPr>
        <w:t xml:space="preserve"> &amp; Resources:</w:t>
      </w:r>
      <w:bookmarkEnd w:id="39"/>
      <w:r w:rsidRPr="002E1FF7">
        <w:br/>
        <w:t>All source files, code, and design diagrams are available in the GitHub repository:</w:t>
      </w:r>
      <w:r w:rsidRPr="002E1FF7">
        <w:br/>
      </w:r>
      <w:r w:rsidRPr="002E1FF7">
        <w:rPr>
          <w:rFonts w:ascii="Segoe UI Emoji" w:hAnsi="Segoe UI Emoji" w:cs="Segoe UI Emoji"/>
        </w:rPr>
        <w:t>🔗</w:t>
      </w:r>
      <w:r w:rsidRPr="002E1FF7">
        <w:t xml:space="preserve"> </w:t>
      </w:r>
      <w:hyperlink r:id="rId76" w:tgtFrame="_new" w:history="1">
        <w:r w:rsidRPr="002E1FF7">
          <w:rPr>
            <w:rStyle w:val="Hyperlink"/>
          </w:rPr>
          <w:t>https://github.com/git-</w:t>
        </w:r>
        <w:r w:rsidRPr="002E1FF7">
          <w:rPr>
            <w:rStyle w:val="Hyperlink"/>
          </w:rPr>
          <w:t>r</w:t>
        </w:r>
        <w:r w:rsidRPr="002E1FF7">
          <w:rPr>
            <w:rStyle w:val="Hyperlink"/>
          </w:rPr>
          <w:t>afaykhan/SDA-Project</w:t>
        </w:r>
      </w:hyperlink>
    </w:p>
    <w:sectPr w:rsidR="00804655" w:rsidRPr="00804655" w:rsidSect="00CF33E7">
      <w:pgSz w:w="11906" w:h="16838" w:code="9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0C74AC" w14:textId="77777777" w:rsidR="00355036" w:rsidRDefault="00355036" w:rsidP="002E1FF7">
      <w:pPr>
        <w:spacing w:after="0" w:line="240" w:lineRule="auto"/>
      </w:pPr>
      <w:r>
        <w:separator/>
      </w:r>
    </w:p>
  </w:endnote>
  <w:endnote w:type="continuationSeparator" w:id="0">
    <w:p w14:paraId="5FE2461E" w14:textId="77777777" w:rsidR="00355036" w:rsidRDefault="00355036" w:rsidP="002E1F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14802F" w14:textId="77777777" w:rsidR="00355036" w:rsidRDefault="00355036" w:rsidP="002E1FF7">
      <w:pPr>
        <w:spacing w:after="0" w:line="240" w:lineRule="auto"/>
      </w:pPr>
      <w:r>
        <w:separator/>
      </w:r>
    </w:p>
  </w:footnote>
  <w:footnote w:type="continuationSeparator" w:id="0">
    <w:p w14:paraId="661BA5D0" w14:textId="77777777" w:rsidR="00355036" w:rsidRDefault="00355036" w:rsidP="002E1F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214123806">
    <w:abstractNumId w:val="8"/>
  </w:num>
  <w:num w:numId="2" w16cid:durableId="1136803628">
    <w:abstractNumId w:val="6"/>
  </w:num>
  <w:num w:numId="3" w16cid:durableId="1401052700">
    <w:abstractNumId w:val="5"/>
  </w:num>
  <w:num w:numId="4" w16cid:durableId="658078832">
    <w:abstractNumId w:val="4"/>
  </w:num>
  <w:num w:numId="5" w16cid:durableId="647325602">
    <w:abstractNumId w:val="7"/>
  </w:num>
  <w:num w:numId="6" w16cid:durableId="1273515628">
    <w:abstractNumId w:val="3"/>
  </w:num>
  <w:num w:numId="7" w16cid:durableId="1045714333">
    <w:abstractNumId w:val="2"/>
  </w:num>
  <w:num w:numId="8" w16cid:durableId="1253662391">
    <w:abstractNumId w:val="1"/>
  </w:num>
  <w:num w:numId="9" w16cid:durableId="12792902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740DB"/>
    <w:rsid w:val="0029639D"/>
    <w:rsid w:val="002C683A"/>
    <w:rsid w:val="002E1FF7"/>
    <w:rsid w:val="00326F90"/>
    <w:rsid w:val="00355036"/>
    <w:rsid w:val="00366D07"/>
    <w:rsid w:val="00405319"/>
    <w:rsid w:val="004B22BF"/>
    <w:rsid w:val="006D225A"/>
    <w:rsid w:val="00804655"/>
    <w:rsid w:val="0083177A"/>
    <w:rsid w:val="00853007"/>
    <w:rsid w:val="00885D62"/>
    <w:rsid w:val="008C4C7B"/>
    <w:rsid w:val="009A24C3"/>
    <w:rsid w:val="009D43A4"/>
    <w:rsid w:val="00A55057"/>
    <w:rsid w:val="00AA1D8D"/>
    <w:rsid w:val="00B47730"/>
    <w:rsid w:val="00B73924"/>
    <w:rsid w:val="00BC5E55"/>
    <w:rsid w:val="00CB0664"/>
    <w:rsid w:val="00CC70E1"/>
    <w:rsid w:val="00CF33E7"/>
    <w:rsid w:val="00D306A1"/>
    <w:rsid w:val="00E17D90"/>
    <w:rsid w:val="00EA2E08"/>
    <w:rsid w:val="00EC6EC0"/>
    <w:rsid w:val="00F63833"/>
    <w:rsid w:val="00FC693F"/>
    <w:rsid w:val="00FF3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A7D8353"/>
  <w14:defaultImageDpi w14:val="300"/>
  <w15:docId w15:val="{7E43EE83-148E-482D-A5A6-070A7ED9C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6D225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D225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D225A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D225A"/>
    <w:pPr>
      <w:spacing w:after="100" w:line="259" w:lineRule="auto"/>
      <w:ind w:left="440"/>
    </w:pPr>
    <w:rPr>
      <w:rFonts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2E1FF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E1FF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image" Target="media/image59.jpe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jpe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jpeg"/><Relationship Id="rId64" Type="http://schemas.openxmlformats.org/officeDocument/2006/relationships/image" Target="media/image57.jpeg"/><Relationship Id="rId69" Type="http://schemas.openxmlformats.org/officeDocument/2006/relationships/image" Target="media/image62.jpe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jpe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image" Target="media/image66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6" Type="http://schemas.openxmlformats.org/officeDocument/2006/relationships/hyperlink" Target="https://github.com/git-rafaykhan/SDA-Project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3122</Words>
  <Characters>17798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20879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/>
  <cp:lastModifiedBy>NG</cp:lastModifiedBy>
  <cp:revision>9</cp:revision>
  <cp:lastPrinted>2025-06-01T11:58:00Z</cp:lastPrinted>
  <dcterms:created xsi:type="dcterms:W3CDTF">2025-05-26T18:46:00Z</dcterms:created>
  <dcterms:modified xsi:type="dcterms:W3CDTF">2025-06-01T11:58:00Z</dcterms:modified>
  <cp:category/>
</cp:coreProperties>
</file>